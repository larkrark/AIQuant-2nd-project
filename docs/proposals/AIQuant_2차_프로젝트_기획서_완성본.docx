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2E00" w14:textId="77777777" w:rsidR="004369CA" w:rsidRDefault="00000000">
      <w:pPr>
        <w:spacing w:line="252" w:lineRule="auto"/>
        <w:jc w:val="center"/>
        <w:rPr>
          <w:lang w:eastAsia="ko-KR"/>
        </w:rPr>
      </w:pPr>
      <w:proofErr w:type="spellStart"/>
      <w:r>
        <w:rPr>
          <w:b/>
          <w:color w:val="1F4E79"/>
          <w:sz w:val="36"/>
          <w:lang w:eastAsia="ko-KR"/>
        </w:rPr>
        <w:t>AIQuant</w:t>
      </w:r>
      <w:proofErr w:type="spellEnd"/>
      <w:r>
        <w:rPr>
          <w:b/>
          <w:color w:val="1F4E79"/>
          <w:sz w:val="36"/>
          <w:lang w:eastAsia="ko-KR"/>
        </w:rPr>
        <w:t xml:space="preserve"> 2차 프로젝트 기획서</w:t>
      </w:r>
    </w:p>
    <w:p w14:paraId="50688B7E" w14:textId="77777777" w:rsidR="004369CA" w:rsidRDefault="00000000">
      <w:pPr>
        <w:spacing w:before="160" w:after="80" w:line="252" w:lineRule="auto"/>
        <w:rPr>
          <w:lang w:eastAsia="ko-KR"/>
        </w:rPr>
      </w:pPr>
      <w:r>
        <w:rPr>
          <w:b/>
          <w:color w:val="1F4E79"/>
          <w:sz w:val="26"/>
          <w:lang w:eastAsia="ko-KR"/>
        </w:rPr>
        <w:t>1. 프로젝트 개요</w:t>
      </w:r>
    </w:p>
    <w:p w14:paraId="55BC4447" w14:textId="77777777" w:rsidR="004369CA" w:rsidRDefault="00000000">
      <w:pPr>
        <w:spacing w:after="80" w:line="259" w:lineRule="auto"/>
        <w:rPr>
          <w:lang w:eastAsia="ko-KR"/>
        </w:rPr>
      </w:pPr>
      <w:r>
        <w:rPr>
          <w:b/>
          <w:lang w:eastAsia="ko-KR"/>
        </w:rPr>
        <w:t>프로젝트명:</w:t>
      </w:r>
      <w:r>
        <w:rPr>
          <w:lang w:eastAsia="ko-KR"/>
        </w:rPr>
        <w:t xml:space="preserve"> HSI 기반 시장위험 신호를 활용한 ETF 자산배분 전략 성과 비교 및 검증</w:t>
      </w:r>
    </w:p>
    <w:p w14:paraId="32943A06" w14:textId="77777777" w:rsidR="004369CA" w:rsidRDefault="00000000">
      <w:pPr>
        <w:spacing w:after="80" w:line="259" w:lineRule="auto"/>
        <w:rPr>
          <w:lang w:eastAsia="ko-KR"/>
        </w:rPr>
      </w:pPr>
      <w:proofErr w:type="spellStart"/>
      <w:r>
        <w:rPr>
          <w:b/>
          <w:lang w:eastAsia="ko-KR"/>
        </w:rPr>
        <w:t>조번호</w:t>
      </w:r>
      <w:proofErr w:type="spellEnd"/>
      <w:r>
        <w:rPr>
          <w:b/>
          <w:lang w:eastAsia="ko-KR"/>
        </w:rPr>
        <w:t>:</w:t>
      </w:r>
      <w:r>
        <w:rPr>
          <w:lang w:eastAsia="ko-KR"/>
        </w:rPr>
        <w:t xml:space="preserve"> 3조</w:t>
      </w:r>
    </w:p>
    <w:p w14:paraId="7B82D709" w14:textId="77777777" w:rsidR="004369CA" w:rsidRDefault="00000000">
      <w:pPr>
        <w:spacing w:after="80" w:line="259" w:lineRule="auto"/>
        <w:rPr>
          <w:lang w:eastAsia="ko-KR"/>
        </w:rPr>
      </w:pPr>
      <w:r>
        <w:rPr>
          <w:b/>
          <w:lang w:eastAsia="ko-KR"/>
        </w:rPr>
        <w:t>조원:</w:t>
      </w:r>
      <w:r>
        <w:rPr>
          <w:lang w:eastAsia="ko-KR"/>
        </w:rPr>
        <w:t xml:space="preserve"> 권보성, </w:t>
      </w:r>
      <w:proofErr w:type="spellStart"/>
      <w:r>
        <w:rPr>
          <w:lang w:eastAsia="ko-KR"/>
        </w:rPr>
        <w:t>김근형</w:t>
      </w:r>
      <w:proofErr w:type="spellEnd"/>
      <w:r>
        <w:rPr>
          <w:lang w:eastAsia="ko-KR"/>
        </w:rPr>
        <w:t>, 김민호, 추주원</w:t>
      </w:r>
    </w:p>
    <w:p w14:paraId="658072D2" w14:textId="77777777" w:rsidR="004369CA" w:rsidRDefault="00000000">
      <w:pPr>
        <w:spacing w:after="80" w:line="259" w:lineRule="auto"/>
        <w:rPr>
          <w:lang w:eastAsia="ko-KR"/>
        </w:rPr>
      </w:pPr>
      <w:r>
        <w:rPr>
          <w:b/>
          <w:lang w:eastAsia="ko-KR"/>
        </w:rPr>
        <w:t>프로젝트 주제:</w:t>
      </w:r>
      <w:r>
        <w:rPr>
          <w:lang w:eastAsia="ko-KR"/>
        </w:rPr>
        <w:t xml:space="preserve"> 한국 상장 ETF 가격 데이터를 기반으로 시장위험 신호를 요약하는 HSI(Hourglass Signal Index)를 설계하고, 이를 market timing 및 </w:t>
      </w:r>
      <w:proofErr w:type="spellStart"/>
      <w:r>
        <w:rPr>
          <w:lang w:eastAsia="ko-KR"/>
        </w:rPr>
        <w:t>리밸런싱</w:t>
      </w:r>
      <w:proofErr w:type="spellEnd"/>
      <w:r>
        <w:rPr>
          <w:lang w:eastAsia="ko-KR"/>
        </w:rPr>
        <w:t xml:space="preserve"> 보조지표로 활용하여 기존 자산배분 전략 대비 성과와 위험 관리 효과를 백테스트로 검증한다.</w:t>
      </w:r>
    </w:p>
    <w:p w14:paraId="0BC1DA8D" w14:textId="77777777" w:rsidR="004369CA" w:rsidRDefault="00000000">
      <w:pPr>
        <w:spacing w:before="160" w:after="80" w:line="252" w:lineRule="auto"/>
        <w:rPr>
          <w:lang w:eastAsia="ko-KR"/>
        </w:rPr>
      </w:pPr>
      <w:r>
        <w:rPr>
          <w:b/>
          <w:color w:val="1F4E79"/>
          <w:sz w:val="26"/>
          <w:lang w:eastAsia="ko-KR"/>
        </w:rPr>
        <w:t>2. 프로젝트 배경 및 필요성</w:t>
      </w:r>
    </w:p>
    <w:p w14:paraId="26EA1B28" w14:textId="77777777" w:rsidR="004369CA" w:rsidRDefault="00000000">
      <w:pPr>
        <w:spacing w:after="80" w:line="259" w:lineRule="auto"/>
        <w:rPr>
          <w:lang w:eastAsia="ko-KR"/>
        </w:rPr>
      </w:pPr>
      <w:proofErr w:type="spellStart"/>
      <w:r>
        <w:rPr>
          <w:lang w:eastAsia="ko-KR"/>
        </w:rPr>
        <w:t>로보</w:t>
      </w:r>
      <w:proofErr w:type="spellEnd"/>
      <w:r>
        <w:rPr>
          <w:lang w:eastAsia="ko-KR"/>
        </w:rPr>
        <w:t xml:space="preserve"> </w:t>
      </w:r>
      <w:proofErr w:type="spellStart"/>
      <w:r>
        <w:rPr>
          <w:lang w:eastAsia="ko-KR"/>
        </w:rPr>
        <w:t>어드바이저</w:t>
      </w:r>
      <w:proofErr w:type="spellEnd"/>
      <w:r>
        <w:rPr>
          <w:lang w:eastAsia="ko-KR"/>
        </w:rPr>
        <w:t xml:space="preserve"> 전략은 단순히 수익률이 높은 자산을 선택하는 것만으로 완성되지 않는다. 실제 운용에서는 시장 상황에 따라 위험자산 비중을 조절하고, 하락 구간에서 손실을 방어하며, 회복 구간에서는 다시 위험자산 비중을 확대하는 판단 로직이 필요하다.</w:t>
      </w:r>
    </w:p>
    <w:p w14:paraId="7E208F64" w14:textId="77777777" w:rsidR="004369CA" w:rsidRDefault="00000000">
      <w:pPr>
        <w:spacing w:after="80" w:line="259" w:lineRule="auto"/>
        <w:rPr>
          <w:lang w:eastAsia="ko-KR"/>
        </w:rPr>
      </w:pPr>
      <w:r>
        <w:rPr>
          <w:lang w:eastAsia="ko-KR"/>
        </w:rPr>
        <w:t>기존 자산배분 전략은 Equal Weight, GMV, MDP, Risk Parity처럼 명확한 비중 결정 규칙을 제공하지만, 여러 가격 기반 신호가 동시에 충돌하는 구간을 직관적으로 설명하기 어렵다. 예를 들어 수익률은 회복되고 있지만 변동성이 급격히 커지는 경우, 또는 모멘텀은 약하지만 상대강도는 개선되는 경우처럼 시장 신호가 혼재할 수 있다.</w:t>
      </w:r>
    </w:p>
    <w:p w14:paraId="4229E291" w14:textId="77777777" w:rsidR="004369CA" w:rsidRDefault="00000000">
      <w:pPr>
        <w:spacing w:after="80" w:line="259" w:lineRule="auto"/>
        <w:rPr>
          <w:lang w:eastAsia="ko-KR"/>
        </w:rPr>
      </w:pPr>
      <w:r>
        <w:rPr>
          <w:lang w:eastAsia="ko-KR"/>
        </w:rPr>
        <w:t xml:space="preserve">이에 본 프로젝트에서는 조원이 제시한 모래시계 형태의 HSI를 활용하여 시장의 위험/기회 신호를 요약하고, 이 신호가 자산배분 전략의 </w:t>
      </w:r>
      <w:proofErr w:type="spellStart"/>
      <w:r>
        <w:rPr>
          <w:lang w:eastAsia="ko-KR"/>
        </w:rPr>
        <w:t>리밸런싱</w:t>
      </w:r>
      <w:proofErr w:type="spellEnd"/>
      <w:r>
        <w:rPr>
          <w:lang w:eastAsia="ko-KR"/>
        </w:rPr>
        <w:t xml:space="preserve"> 보조지표로 유용한지 검토한다.</w:t>
      </w:r>
    </w:p>
    <w:p w14:paraId="5BE5BC9A" w14:textId="77777777" w:rsidR="004369CA" w:rsidRDefault="00000000">
      <w:pPr>
        <w:spacing w:before="160" w:after="80" w:line="252" w:lineRule="auto"/>
        <w:rPr>
          <w:lang w:eastAsia="ko-KR"/>
        </w:rPr>
      </w:pPr>
      <w:r>
        <w:rPr>
          <w:b/>
          <w:color w:val="1F4E79"/>
          <w:sz w:val="26"/>
          <w:lang w:eastAsia="ko-KR"/>
        </w:rPr>
        <w:t>3. 프로젝트 요구사항 반영</w:t>
      </w:r>
    </w:p>
    <w:p w14:paraId="17813751" w14:textId="77777777" w:rsidR="004369CA" w:rsidRDefault="00000000">
      <w:pPr>
        <w:spacing w:after="80" w:line="259" w:lineRule="auto"/>
        <w:rPr>
          <w:lang w:eastAsia="ko-KR"/>
        </w:rPr>
      </w:pPr>
      <w:proofErr w:type="spellStart"/>
      <w:r>
        <w:rPr>
          <w:lang w:eastAsia="ko-KR"/>
        </w:rPr>
        <w:t>노션</w:t>
      </w:r>
      <w:proofErr w:type="spellEnd"/>
      <w:r>
        <w:rPr>
          <w:lang w:eastAsia="ko-KR"/>
        </w:rPr>
        <w:t xml:space="preserve"> 페이지의 2차 프로젝트 요구사항은 “나만의 투자 전략을 기반으로 종목 선정, 비중 결정, </w:t>
      </w:r>
      <w:proofErr w:type="spellStart"/>
      <w:r>
        <w:rPr>
          <w:lang w:eastAsia="ko-KR"/>
        </w:rPr>
        <w:t>리밸런싱</w:t>
      </w:r>
      <w:proofErr w:type="spellEnd"/>
      <w:r>
        <w:rPr>
          <w:lang w:eastAsia="ko-KR"/>
        </w:rPr>
        <w:t xml:space="preserve"> 로직을 개발하고, </w:t>
      </w:r>
      <w:proofErr w:type="spellStart"/>
      <w:r>
        <w:rPr>
          <w:lang w:eastAsia="ko-KR"/>
        </w:rPr>
        <w:t>백테스팅을</w:t>
      </w:r>
      <w:proofErr w:type="spellEnd"/>
      <w:r>
        <w:rPr>
          <w:lang w:eastAsia="ko-KR"/>
        </w:rPr>
        <w:t xml:space="preserve"> 통해 성과를 검증하는 </w:t>
      </w:r>
      <w:proofErr w:type="spellStart"/>
      <w:r>
        <w:rPr>
          <w:lang w:eastAsia="ko-KR"/>
        </w:rPr>
        <w:t>로보</w:t>
      </w:r>
      <w:proofErr w:type="spellEnd"/>
      <w:r>
        <w:rPr>
          <w:lang w:eastAsia="ko-KR"/>
        </w:rPr>
        <w:t xml:space="preserve"> </w:t>
      </w:r>
      <w:proofErr w:type="spellStart"/>
      <w:r>
        <w:rPr>
          <w:lang w:eastAsia="ko-KR"/>
        </w:rPr>
        <w:t>어드바이저</w:t>
      </w:r>
      <w:proofErr w:type="spellEnd"/>
      <w:r>
        <w:rPr>
          <w:lang w:eastAsia="ko-KR"/>
        </w:rPr>
        <w:t xml:space="preserve"> 시스템 구축”이다.</w:t>
      </w:r>
    </w:p>
    <w:p w14:paraId="5333C9F5" w14:textId="77777777" w:rsidR="004369CA" w:rsidRDefault="00000000">
      <w:pPr>
        <w:spacing w:after="80" w:line="259" w:lineRule="auto"/>
        <w:rPr>
          <w:lang w:eastAsia="ko-KR"/>
        </w:rPr>
      </w:pPr>
      <w:r>
        <w:rPr>
          <w:lang w:eastAsia="ko-KR"/>
        </w:rPr>
        <w:t>본 기획안은 다음 요구사항을 반영한다.</w:t>
      </w:r>
    </w:p>
    <w:p w14:paraId="04D7AA4D" w14:textId="77777777" w:rsidR="004369CA" w:rsidRDefault="00000000">
      <w:pPr>
        <w:spacing w:before="80" w:after="60" w:line="252" w:lineRule="auto"/>
        <w:rPr>
          <w:lang w:eastAsia="ko-KR"/>
        </w:rPr>
      </w:pPr>
      <w:r>
        <w:rPr>
          <w:b/>
          <w:color w:val="444444"/>
          <w:sz w:val="22"/>
          <w:lang w:eastAsia="ko-KR"/>
        </w:rPr>
        <w:t xml:space="preserve">3.1 아이디어 </w:t>
      </w:r>
      <w:proofErr w:type="spellStart"/>
      <w:r>
        <w:rPr>
          <w:b/>
          <w:color w:val="444444"/>
          <w:sz w:val="22"/>
          <w:lang w:eastAsia="ko-KR"/>
        </w:rPr>
        <w:t>제네레이션</w:t>
      </w:r>
      <w:proofErr w:type="spellEnd"/>
      <w:r>
        <w:rPr>
          <w:b/>
          <w:color w:val="444444"/>
          <w:sz w:val="22"/>
          <w:lang w:eastAsia="ko-KR"/>
        </w:rPr>
        <w:t xml:space="preserve"> 및 기획</w:t>
      </w:r>
    </w:p>
    <w:p w14:paraId="60AD0DD5" w14:textId="77777777" w:rsidR="004369CA" w:rsidRDefault="00000000">
      <w:pPr>
        <w:pStyle w:val="a0"/>
        <w:spacing w:after="40" w:line="252" w:lineRule="auto"/>
        <w:rPr>
          <w:lang w:eastAsia="ko-KR"/>
        </w:rPr>
      </w:pPr>
      <w:r>
        <w:rPr>
          <w:sz w:val="19"/>
          <w:lang w:eastAsia="ko-KR"/>
        </w:rPr>
        <w:t>투자 철학 및 목표 정의: 단순 수익률 극대화보다 위험 구간 방어와 안정적 성과를 중시한다.</w:t>
      </w:r>
    </w:p>
    <w:p w14:paraId="69F8979E" w14:textId="77777777" w:rsidR="004369CA" w:rsidRDefault="00000000">
      <w:pPr>
        <w:pStyle w:val="a0"/>
        <w:spacing w:after="40" w:line="252" w:lineRule="auto"/>
        <w:rPr>
          <w:lang w:eastAsia="ko-KR"/>
        </w:rPr>
      </w:pPr>
      <w:r>
        <w:rPr>
          <w:sz w:val="19"/>
          <w:lang w:eastAsia="ko-KR"/>
        </w:rPr>
        <w:t>투자 유니버스 선정: 한국 상장 ETF를 기본 유니버스로 설정한다.</w:t>
      </w:r>
    </w:p>
    <w:p w14:paraId="00DD702E" w14:textId="77777777" w:rsidR="004369CA" w:rsidRDefault="00000000">
      <w:pPr>
        <w:pStyle w:val="a0"/>
        <w:spacing w:after="40" w:line="252" w:lineRule="auto"/>
        <w:rPr>
          <w:lang w:eastAsia="ko-KR"/>
        </w:rPr>
      </w:pPr>
      <w:r>
        <w:rPr>
          <w:sz w:val="19"/>
          <w:lang w:eastAsia="ko-KR"/>
        </w:rPr>
        <w:t>전략 아이디어 구체화: HSI를 시장위험 신호 요약 지표로 활용한다.</w:t>
      </w:r>
    </w:p>
    <w:p w14:paraId="4A2537C7" w14:textId="77777777" w:rsidR="004369CA" w:rsidRDefault="00000000">
      <w:pPr>
        <w:pStyle w:val="a0"/>
        <w:spacing w:after="40" w:line="252" w:lineRule="auto"/>
        <w:rPr>
          <w:lang w:eastAsia="ko-KR"/>
        </w:rPr>
      </w:pPr>
      <w:r>
        <w:rPr>
          <w:sz w:val="19"/>
          <w:lang w:eastAsia="ko-KR"/>
        </w:rPr>
        <w:t>기획 발표 및 피드백: HSI를 확정된 투자전략이 아니라 검증 대상 보조지표로 제시한다.</w:t>
      </w:r>
    </w:p>
    <w:p w14:paraId="10D9A770" w14:textId="77777777" w:rsidR="004369CA" w:rsidRDefault="00000000">
      <w:pPr>
        <w:spacing w:before="80" w:after="60" w:line="252" w:lineRule="auto"/>
      </w:pPr>
      <w:r>
        <w:rPr>
          <w:b/>
          <w:color w:val="444444"/>
          <w:sz w:val="22"/>
        </w:rPr>
        <w:t xml:space="preserve">3.2 </w:t>
      </w:r>
      <w:proofErr w:type="spellStart"/>
      <w:r>
        <w:rPr>
          <w:b/>
          <w:color w:val="444444"/>
          <w:sz w:val="22"/>
        </w:rPr>
        <w:t>자산배분</w:t>
      </w:r>
      <w:proofErr w:type="spellEnd"/>
      <w:r>
        <w:rPr>
          <w:b/>
          <w:color w:val="444444"/>
          <w:sz w:val="22"/>
        </w:rPr>
        <w:t xml:space="preserve"> </w:t>
      </w:r>
      <w:proofErr w:type="spellStart"/>
      <w:r>
        <w:rPr>
          <w:b/>
          <w:color w:val="444444"/>
          <w:sz w:val="22"/>
        </w:rPr>
        <w:t>전략</w:t>
      </w:r>
      <w:proofErr w:type="spellEnd"/>
    </w:p>
    <w:p w14:paraId="08F91FF9" w14:textId="77777777" w:rsidR="004369CA" w:rsidRDefault="00000000">
      <w:pPr>
        <w:pStyle w:val="a0"/>
        <w:spacing w:after="40" w:line="252" w:lineRule="auto"/>
        <w:rPr>
          <w:lang w:eastAsia="ko-KR"/>
        </w:rPr>
      </w:pPr>
      <w:r>
        <w:rPr>
          <w:sz w:val="19"/>
          <w:lang w:eastAsia="ko-KR"/>
        </w:rPr>
        <w:t>주식형 ETF와 채권형 ETF 등 위험자산/안전자산을 구분한다.</w:t>
      </w:r>
    </w:p>
    <w:p w14:paraId="584C5458" w14:textId="77777777" w:rsidR="004369CA" w:rsidRDefault="00000000">
      <w:pPr>
        <w:pStyle w:val="a0"/>
        <w:spacing w:after="40" w:line="252" w:lineRule="auto"/>
      </w:pPr>
      <w:r>
        <w:rPr>
          <w:sz w:val="19"/>
        </w:rPr>
        <w:t>Equal Weight, GMV, MDP, Risk Parity를 기본 비교군으로 둔다.</w:t>
      </w:r>
    </w:p>
    <w:p w14:paraId="034C995A" w14:textId="77777777" w:rsidR="004369CA" w:rsidRDefault="00000000">
      <w:pPr>
        <w:pStyle w:val="a0"/>
        <w:spacing w:after="40" w:line="252" w:lineRule="auto"/>
        <w:rPr>
          <w:lang w:eastAsia="ko-KR"/>
        </w:rPr>
      </w:pPr>
      <w:r>
        <w:rPr>
          <w:sz w:val="19"/>
          <w:lang w:eastAsia="ko-KR"/>
        </w:rPr>
        <w:t>가능하면 DAA 또는 모멘텀 기반 동적 자산배분 전략도 비교군으로 검토한다.</w:t>
      </w:r>
    </w:p>
    <w:p w14:paraId="2CA3BBF5" w14:textId="77777777" w:rsidR="004369CA" w:rsidRDefault="00000000">
      <w:pPr>
        <w:pStyle w:val="a0"/>
        <w:spacing w:after="40" w:line="252" w:lineRule="auto"/>
        <w:rPr>
          <w:lang w:eastAsia="ko-KR"/>
        </w:rPr>
      </w:pPr>
      <w:proofErr w:type="spellStart"/>
      <w:r>
        <w:rPr>
          <w:sz w:val="19"/>
          <w:lang w:eastAsia="ko-KR"/>
        </w:rPr>
        <w:lastRenderedPageBreak/>
        <w:t>리밸런싱</w:t>
      </w:r>
      <w:proofErr w:type="spellEnd"/>
      <w:r>
        <w:rPr>
          <w:sz w:val="19"/>
          <w:lang w:eastAsia="ko-KR"/>
        </w:rPr>
        <w:t xml:space="preserve"> 주기는 월별을 기본으로 설정하고, 필요 시 분기별 비교를 추가한다.</w:t>
      </w:r>
    </w:p>
    <w:p w14:paraId="206E6A91" w14:textId="77777777" w:rsidR="004369CA" w:rsidRDefault="00000000">
      <w:pPr>
        <w:spacing w:before="80" w:after="60" w:line="252" w:lineRule="auto"/>
        <w:rPr>
          <w:lang w:eastAsia="ko-KR"/>
        </w:rPr>
      </w:pPr>
      <w:r>
        <w:rPr>
          <w:b/>
          <w:color w:val="444444"/>
          <w:sz w:val="22"/>
          <w:lang w:eastAsia="ko-KR"/>
        </w:rPr>
        <w:t>3.3 포트폴리오 결정 로직 개발</w:t>
      </w:r>
    </w:p>
    <w:p w14:paraId="46FB0EDF" w14:textId="77777777" w:rsidR="004369CA" w:rsidRDefault="00000000">
      <w:pPr>
        <w:pStyle w:val="a0"/>
        <w:spacing w:after="40" w:line="252" w:lineRule="auto"/>
        <w:rPr>
          <w:lang w:eastAsia="ko-KR"/>
        </w:rPr>
      </w:pPr>
      <w:r>
        <w:rPr>
          <w:sz w:val="19"/>
          <w:lang w:eastAsia="ko-KR"/>
        </w:rPr>
        <w:t>ETF 유니버스를 위험자산, 안전자산, 대체/방어자산으로 분류한다.</w:t>
      </w:r>
    </w:p>
    <w:p w14:paraId="287664D1" w14:textId="77777777" w:rsidR="004369CA" w:rsidRDefault="00000000">
      <w:pPr>
        <w:pStyle w:val="a0"/>
        <w:spacing w:after="40" w:line="252" w:lineRule="auto"/>
        <w:rPr>
          <w:lang w:eastAsia="ko-KR"/>
        </w:rPr>
      </w:pPr>
      <w:r>
        <w:rPr>
          <w:sz w:val="19"/>
          <w:lang w:eastAsia="ko-KR"/>
        </w:rPr>
        <w:t>HSI 상태가 위험 악화로 분류되면 위험자산 비중을 축소하는 규칙을 검토한다.</w:t>
      </w:r>
    </w:p>
    <w:p w14:paraId="61067DAA" w14:textId="77777777" w:rsidR="004369CA" w:rsidRDefault="00000000">
      <w:pPr>
        <w:pStyle w:val="a0"/>
        <w:spacing w:after="40" w:line="252" w:lineRule="auto"/>
        <w:rPr>
          <w:lang w:eastAsia="ko-KR"/>
        </w:rPr>
      </w:pPr>
      <w:r>
        <w:rPr>
          <w:sz w:val="19"/>
          <w:lang w:eastAsia="ko-KR"/>
        </w:rPr>
        <w:t>HSI 상태가 회복 또는 기회 구간으로 분류되면 위험자산 비중 확대 가능성을 검토한다.</w:t>
      </w:r>
    </w:p>
    <w:p w14:paraId="510FD77F" w14:textId="77777777" w:rsidR="004369CA" w:rsidRDefault="00000000">
      <w:pPr>
        <w:pStyle w:val="a0"/>
        <w:spacing w:after="40" w:line="252" w:lineRule="auto"/>
        <w:rPr>
          <w:lang w:eastAsia="ko-KR"/>
        </w:rPr>
      </w:pPr>
      <w:r>
        <w:rPr>
          <w:sz w:val="19"/>
          <w:lang w:eastAsia="ko-KR"/>
        </w:rPr>
        <w:t>비중 결정 방식은 기존 자산배분 전략의 결과와 HSI 기반 조정 규칙을 비교한다.</w:t>
      </w:r>
    </w:p>
    <w:p w14:paraId="67CAFCD3" w14:textId="77777777" w:rsidR="004369CA" w:rsidRDefault="00000000">
      <w:pPr>
        <w:spacing w:before="80" w:after="60" w:line="252" w:lineRule="auto"/>
      </w:pPr>
      <w:r>
        <w:rPr>
          <w:b/>
          <w:color w:val="444444"/>
          <w:sz w:val="22"/>
        </w:rPr>
        <w:t xml:space="preserve">3.4 </w:t>
      </w:r>
      <w:proofErr w:type="spellStart"/>
      <w:r>
        <w:rPr>
          <w:b/>
          <w:color w:val="444444"/>
          <w:sz w:val="22"/>
        </w:rPr>
        <w:t>백테스트</w:t>
      </w:r>
      <w:proofErr w:type="spellEnd"/>
      <w:r>
        <w:rPr>
          <w:b/>
          <w:color w:val="444444"/>
          <w:sz w:val="22"/>
        </w:rPr>
        <w:t xml:space="preserve"> 및 </w:t>
      </w:r>
      <w:proofErr w:type="spellStart"/>
      <w:r>
        <w:rPr>
          <w:b/>
          <w:color w:val="444444"/>
          <w:sz w:val="22"/>
        </w:rPr>
        <w:t>검증</w:t>
      </w:r>
      <w:proofErr w:type="spellEnd"/>
    </w:p>
    <w:p w14:paraId="715214C0" w14:textId="77777777" w:rsidR="004369CA" w:rsidRDefault="00000000">
      <w:pPr>
        <w:pStyle w:val="a0"/>
        <w:spacing w:after="40" w:line="252" w:lineRule="auto"/>
        <w:rPr>
          <w:lang w:eastAsia="ko-KR"/>
        </w:rPr>
      </w:pPr>
      <w:r>
        <w:rPr>
          <w:sz w:val="19"/>
          <w:lang w:eastAsia="ko-KR"/>
        </w:rPr>
        <w:t>과거 ETF 가격 데이터를 활용하여 전략별 성과를 검증한다.</w:t>
      </w:r>
    </w:p>
    <w:p w14:paraId="74F2EB61" w14:textId="77777777" w:rsidR="004369CA" w:rsidRDefault="00000000">
      <w:pPr>
        <w:pStyle w:val="a0"/>
        <w:spacing w:after="40" w:line="252" w:lineRule="auto"/>
        <w:rPr>
          <w:lang w:eastAsia="ko-KR"/>
        </w:rPr>
      </w:pPr>
      <w:r>
        <w:rPr>
          <w:sz w:val="19"/>
          <w:lang w:eastAsia="ko-KR"/>
        </w:rPr>
        <w:t>벤치마크 또는 기본 전략 대비 성과를 비교한다.</w:t>
      </w:r>
    </w:p>
    <w:p w14:paraId="263CDC27" w14:textId="77777777" w:rsidR="004369CA" w:rsidRDefault="00000000">
      <w:pPr>
        <w:pStyle w:val="a0"/>
        <w:spacing w:after="40" w:line="252" w:lineRule="auto"/>
      </w:pPr>
      <w:proofErr w:type="spellStart"/>
      <w:r>
        <w:rPr>
          <w:sz w:val="19"/>
        </w:rPr>
        <w:t>누적수익률</w:t>
      </w:r>
      <w:proofErr w:type="spellEnd"/>
      <w:r>
        <w:rPr>
          <w:sz w:val="19"/>
        </w:rPr>
        <w:t>, CAGR, MDD, Sharpe Ratio, Volatility를 계산한다.</w:t>
      </w:r>
    </w:p>
    <w:p w14:paraId="07D69E03" w14:textId="77777777" w:rsidR="004369CA" w:rsidRDefault="00000000">
      <w:pPr>
        <w:pStyle w:val="a0"/>
        <w:spacing w:after="40" w:line="252" w:lineRule="auto"/>
        <w:rPr>
          <w:lang w:eastAsia="ko-KR"/>
        </w:rPr>
      </w:pPr>
      <w:r>
        <w:rPr>
          <w:sz w:val="19"/>
          <w:lang w:eastAsia="ko-KR"/>
        </w:rPr>
        <w:t xml:space="preserve">Equity Curve와 위기 구간별 성과를 </w:t>
      </w:r>
      <w:proofErr w:type="spellStart"/>
      <w:r>
        <w:rPr>
          <w:sz w:val="19"/>
          <w:lang w:eastAsia="ko-KR"/>
        </w:rPr>
        <w:t>시각화한다</w:t>
      </w:r>
      <w:proofErr w:type="spellEnd"/>
      <w:r>
        <w:rPr>
          <w:sz w:val="19"/>
          <w:lang w:eastAsia="ko-KR"/>
        </w:rPr>
        <w:t>.</w:t>
      </w:r>
    </w:p>
    <w:p w14:paraId="4F788466" w14:textId="77777777" w:rsidR="004369CA" w:rsidRDefault="00000000">
      <w:pPr>
        <w:spacing w:before="160" w:after="80" w:line="252" w:lineRule="auto"/>
        <w:rPr>
          <w:lang w:eastAsia="ko-KR"/>
        </w:rPr>
      </w:pPr>
      <w:r>
        <w:rPr>
          <w:b/>
          <w:color w:val="1F4E79"/>
          <w:sz w:val="26"/>
          <w:lang w:eastAsia="ko-KR"/>
        </w:rPr>
        <w:t>4. HSI 모래시계 모형의 활용 전략 검토</w:t>
      </w:r>
    </w:p>
    <w:p w14:paraId="5D7C1671" w14:textId="77777777" w:rsidR="004369CA" w:rsidRDefault="00000000">
      <w:pPr>
        <w:spacing w:after="80" w:line="259" w:lineRule="auto"/>
        <w:rPr>
          <w:lang w:eastAsia="ko-KR"/>
        </w:rPr>
      </w:pPr>
      <w:r>
        <w:rPr>
          <w:lang w:eastAsia="ko-KR"/>
        </w:rPr>
        <w:t>HSI는 종목을 직접 고르는 selection 전략보다는 시장 상황을 해석하고 위험자산 비중을 조절하는 market timing 전략에 더 적합하다.</w:t>
      </w:r>
    </w:p>
    <w:p w14:paraId="7C75E1A3" w14:textId="77777777" w:rsidR="004369CA" w:rsidRDefault="00000000">
      <w:pPr>
        <w:spacing w:before="80" w:after="60" w:line="252" w:lineRule="auto"/>
        <w:rPr>
          <w:lang w:eastAsia="ko-KR"/>
        </w:rPr>
      </w:pPr>
      <w:r>
        <w:rPr>
          <w:b/>
          <w:color w:val="444444"/>
          <w:sz w:val="22"/>
          <w:lang w:eastAsia="ko-KR"/>
        </w:rPr>
        <w:t>4.1 유용한 전략</w:t>
      </w:r>
    </w:p>
    <w:p w14:paraId="515E1C54" w14:textId="77777777" w:rsidR="004369CA" w:rsidRDefault="00000000">
      <w:pPr>
        <w:spacing w:after="80" w:line="259" w:lineRule="auto"/>
        <w:rPr>
          <w:lang w:eastAsia="ko-KR"/>
        </w:rPr>
      </w:pPr>
      <w:r>
        <w:rPr>
          <w:b/>
          <w:lang w:eastAsia="ko-KR"/>
        </w:rPr>
        <w:t>Market Timing 전략:</w:t>
      </w:r>
      <w:r>
        <w:rPr>
          <w:lang w:eastAsia="ko-KR"/>
        </w:rPr>
        <w:t xml:space="preserve"> HSI는 위험자산 비중을 늘릴지 줄일지 판단하는 보조 신호로 사용할 수 있다. 예를 들어 HSI가 위험 악화 상태를 보이면 주식형 ETF 비중을 줄이고, 채권형 또는 </w:t>
      </w:r>
      <w:proofErr w:type="spellStart"/>
      <w:r>
        <w:rPr>
          <w:lang w:eastAsia="ko-KR"/>
        </w:rPr>
        <w:t>현금성</w:t>
      </w:r>
      <w:proofErr w:type="spellEnd"/>
      <w:r>
        <w:rPr>
          <w:lang w:eastAsia="ko-KR"/>
        </w:rPr>
        <w:t xml:space="preserve"> ETF 비중을 늘리는 방식이다.</w:t>
      </w:r>
    </w:p>
    <w:p w14:paraId="2271B4EF" w14:textId="77777777" w:rsidR="004369CA" w:rsidRDefault="00000000">
      <w:pPr>
        <w:spacing w:after="80" w:line="259" w:lineRule="auto"/>
        <w:rPr>
          <w:lang w:eastAsia="ko-KR"/>
        </w:rPr>
      </w:pPr>
      <w:r>
        <w:rPr>
          <w:b/>
          <w:lang w:eastAsia="ko-KR"/>
        </w:rPr>
        <w:t>동적 자산배분 전략:</w:t>
      </w:r>
      <w:r>
        <w:rPr>
          <w:lang w:eastAsia="ko-KR"/>
        </w:rPr>
        <w:t xml:space="preserve"> DAA, VAA, FAA, </w:t>
      </w:r>
      <w:proofErr w:type="spellStart"/>
      <w:r>
        <w:rPr>
          <w:lang w:eastAsia="ko-KR"/>
        </w:rPr>
        <w:t>평균모멘텀</w:t>
      </w:r>
      <w:proofErr w:type="spellEnd"/>
      <w:r>
        <w:rPr>
          <w:lang w:eastAsia="ko-KR"/>
        </w:rPr>
        <w:t xml:space="preserve"> 전략처럼 시장 상황에 따라 자산 비중을 조절하는 전략과 잘 연결된다. HSI는 기존 동적 자산배분 전략의 위험 판단 보조지표로 활용할 수 있다.</w:t>
      </w:r>
    </w:p>
    <w:p w14:paraId="7F36F64F" w14:textId="77777777" w:rsidR="004369CA" w:rsidRDefault="00000000">
      <w:pPr>
        <w:spacing w:after="80" w:line="259" w:lineRule="auto"/>
        <w:rPr>
          <w:lang w:eastAsia="ko-KR"/>
        </w:rPr>
      </w:pPr>
      <w:r>
        <w:rPr>
          <w:b/>
          <w:lang w:eastAsia="ko-KR"/>
        </w:rPr>
        <w:t>위기 구간 방어 전략:</w:t>
      </w:r>
      <w:r>
        <w:rPr>
          <w:lang w:eastAsia="ko-KR"/>
        </w:rPr>
        <w:t xml:space="preserve"> 코로나 급락, 금리 인상, </w:t>
      </w:r>
      <w:proofErr w:type="spellStart"/>
      <w:r>
        <w:rPr>
          <w:lang w:eastAsia="ko-KR"/>
        </w:rPr>
        <w:t>기술주</w:t>
      </w:r>
      <w:proofErr w:type="spellEnd"/>
      <w:r>
        <w:rPr>
          <w:lang w:eastAsia="ko-KR"/>
        </w:rPr>
        <w:t xml:space="preserve"> 충격 등 이벤트 구간에서 HSI가 위험 신호를 얼마나 잘 포착했는지 검증하기 좋다.</w:t>
      </w:r>
    </w:p>
    <w:p w14:paraId="7A942B75" w14:textId="77777777" w:rsidR="004369CA" w:rsidRDefault="00000000">
      <w:pPr>
        <w:spacing w:before="80" w:after="60" w:line="252" w:lineRule="auto"/>
        <w:rPr>
          <w:lang w:eastAsia="ko-KR"/>
        </w:rPr>
      </w:pPr>
      <w:r>
        <w:rPr>
          <w:b/>
          <w:color w:val="444444"/>
          <w:sz w:val="22"/>
          <w:lang w:eastAsia="ko-KR"/>
        </w:rPr>
        <w:t>4.2 덜 적합한 전략</w:t>
      </w:r>
    </w:p>
    <w:p w14:paraId="215423F6" w14:textId="77777777" w:rsidR="004369CA" w:rsidRDefault="00000000">
      <w:pPr>
        <w:spacing w:after="80" w:line="259" w:lineRule="auto"/>
        <w:rPr>
          <w:lang w:eastAsia="ko-KR"/>
        </w:rPr>
      </w:pPr>
      <w:r>
        <w:rPr>
          <w:b/>
          <w:lang w:eastAsia="ko-KR"/>
        </w:rPr>
        <w:t>종목 Selection 전략:</w:t>
      </w:r>
      <w:r>
        <w:rPr>
          <w:lang w:eastAsia="ko-KR"/>
        </w:rPr>
        <w:t xml:space="preserve"> HSI는 PER, PBR, ROE, 매출 성장률처럼 개별 종목의 </w:t>
      </w:r>
      <w:proofErr w:type="spellStart"/>
      <w:r>
        <w:rPr>
          <w:lang w:eastAsia="ko-KR"/>
        </w:rPr>
        <w:t>재무적</w:t>
      </w:r>
      <w:proofErr w:type="spellEnd"/>
      <w:r>
        <w:rPr>
          <w:lang w:eastAsia="ko-KR"/>
        </w:rPr>
        <w:t xml:space="preserve"> 매력도를 평가하는 지표가 아니므로 직접적인 종목 선정 모델로 쓰기에는 한계가 있다.</w:t>
      </w:r>
    </w:p>
    <w:p w14:paraId="33F462F8" w14:textId="77777777" w:rsidR="004369CA" w:rsidRDefault="00000000">
      <w:pPr>
        <w:spacing w:after="80" w:line="259" w:lineRule="auto"/>
        <w:rPr>
          <w:lang w:eastAsia="ko-KR"/>
        </w:rPr>
      </w:pPr>
      <w:r>
        <w:rPr>
          <w:b/>
          <w:lang w:eastAsia="ko-KR"/>
        </w:rPr>
        <w:t>정적 자산배분 전략:</w:t>
      </w:r>
      <w:r>
        <w:rPr>
          <w:lang w:eastAsia="ko-KR"/>
        </w:rPr>
        <w:t xml:space="preserve"> Equal Weight나 영구 포트폴리오처럼 비중을 고정하는 전략에는 HSI가 직접적으로 필요하지 않다. 다만 HSI 적용 전략의 비교군으로 활용하기에는 적합하다.</w:t>
      </w:r>
    </w:p>
    <w:p w14:paraId="41858C53" w14:textId="77777777" w:rsidR="004369CA" w:rsidRDefault="00000000">
      <w:pPr>
        <w:spacing w:before="160" w:after="80" w:line="252" w:lineRule="auto"/>
        <w:rPr>
          <w:lang w:eastAsia="ko-KR"/>
        </w:rPr>
      </w:pPr>
      <w:r>
        <w:rPr>
          <w:b/>
          <w:color w:val="1F4E79"/>
          <w:sz w:val="26"/>
          <w:lang w:eastAsia="ko-KR"/>
        </w:rPr>
        <w:t>5. 위험자산 분류 필요성</w:t>
      </w:r>
    </w:p>
    <w:p w14:paraId="3B6529E3" w14:textId="77777777" w:rsidR="004369CA" w:rsidRDefault="00000000">
      <w:pPr>
        <w:spacing w:after="80" w:line="259" w:lineRule="auto"/>
        <w:rPr>
          <w:lang w:eastAsia="ko-KR"/>
        </w:rPr>
      </w:pPr>
      <w:r>
        <w:rPr>
          <w:lang w:eastAsia="ko-KR"/>
        </w:rPr>
        <w:t xml:space="preserve">HSI를 실제 </w:t>
      </w:r>
      <w:proofErr w:type="spellStart"/>
      <w:r>
        <w:rPr>
          <w:lang w:eastAsia="ko-KR"/>
        </w:rPr>
        <w:t>리밸런싱</w:t>
      </w:r>
      <w:proofErr w:type="spellEnd"/>
      <w:r>
        <w:rPr>
          <w:lang w:eastAsia="ko-KR"/>
        </w:rPr>
        <w:t xml:space="preserve"> 로직에 연결하려면 ETF를 위험자산, 안전자산, 대체/방어자산으로 분류해야 한다.</w:t>
      </w:r>
    </w:p>
    <w:p w14:paraId="3304CC39" w14:textId="77777777" w:rsidR="004369CA" w:rsidRDefault="00000000">
      <w:pPr>
        <w:spacing w:after="80" w:line="259" w:lineRule="auto"/>
        <w:rPr>
          <w:lang w:eastAsia="ko-KR"/>
        </w:rPr>
      </w:pPr>
      <w:r>
        <w:rPr>
          <w:lang w:eastAsia="ko-KR"/>
        </w:rPr>
        <w:t xml:space="preserve">위험 신호가 강화될 때 어떤 자산을 줄이고 어떤 자산을 늘릴지 정해져 있어야 전략이 된다. 따라서 ETF 코드별 </w:t>
      </w:r>
      <w:proofErr w:type="spellStart"/>
      <w:r>
        <w:rPr>
          <w:lang w:eastAsia="ko-KR"/>
        </w:rPr>
        <w:t>자산군</w:t>
      </w:r>
      <w:proofErr w:type="spellEnd"/>
      <w:r>
        <w:rPr>
          <w:lang w:eastAsia="ko-KR"/>
        </w:rPr>
        <w:t xml:space="preserve"> </w:t>
      </w:r>
      <w:proofErr w:type="spellStart"/>
      <w:r>
        <w:rPr>
          <w:lang w:eastAsia="ko-KR"/>
        </w:rPr>
        <w:t>매핑표가</w:t>
      </w:r>
      <w:proofErr w:type="spellEnd"/>
      <w:r>
        <w:rPr>
          <w:lang w:eastAsia="ko-KR"/>
        </w:rPr>
        <w:t xml:space="preserve"> 필요하다.</w:t>
      </w:r>
    </w:p>
    <w:p w14:paraId="5A1B699E" w14:textId="77777777" w:rsidR="004369CA" w:rsidRDefault="00000000">
      <w:pPr>
        <w:spacing w:before="80" w:after="60" w:line="252" w:lineRule="auto"/>
      </w:pPr>
      <w:r>
        <w:rPr>
          <w:b/>
          <w:color w:val="444444"/>
          <w:sz w:val="22"/>
        </w:rPr>
        <w:t xml:space="preserve">5.1 </w:t>
      </w:r>
      <w:proofErr w:type="spellStart"/>
      <w:r>
        <w:rPr>
          <w:b/>
          <w:color w:val="444444"/>
          <w:sz w:val="22"/>
        </w:rPr>
        <w:t>분류</w:t>
      </w:r>
      <w:proofErr w:type="spellEnd"/>
      <w:r>
        <w:rPr>
          <w:b/>
          <w:color w:val="444444"/>
          <w:sz w:val="22"/>
        </w:rPr>
        <w:t xml:space="preserve"> </w:t>
      </w:r>
      <w:proofErr w:type="spellStart"/>
      <w:r>
        <w:rPr>
          <w:b/>
          <w:color w:val="444444"/>
          <w:sz w:val="22"/>
        </w:rPr>
        <w:t>기준</w:t>
      </w:r>
      <w:proofErr w:type="spellEnd"/>
      <w:r>
        <w:rPr>
          <w:b/>
          <w:color w:val="444444"/>
          <w:sz w:val="22"/>
        </w:rPr>
        <w:t xml:space="preserve"> </w:t>
      </w:r>
      <w:proofErr w:type="spellStart"/>
      <w:r>
        <w:rPr>
          <w:b/>
          <w:color w:val="444444"/>
          <w:sz w:val="22"/>
        </w:rPr>
        <w:t>초안</w:t>
      </w:r>
      <w:proofErr w:type="spellEnd"/>
    </w:p>
    <w:p w14:paraId="68AFB41A" w14:textId="77777777" w:rsidR="004369CA" w:rsidRDefault="00000000">
      <w:pPr>
        <w:pStyle w:val="a0"/>
        <w:spacing w:after="40" w:line="252" w:lineRule="auto"/>
        <w:rPr>
          <w:lang w:eastAsia="ko-KR"/>
        </w:rPr>
      </w:pPr>
      <w:r>
        <w:rPr>
          <w:sz w:val="19"/>
          <w:lang w:eastAsia="ko-KR"/>
        </w:rPr>
        <w:t>위험자산: 주식형 ETF, 레버리지 ETF, 섹터/테마 ETF, 고변동성 ETF</w:t>
      </w:r>
    </w:p>
    <w:p w14:paraId="379D4441" w14:textId="77777777" w:rsidR="004369CA" w:rsidRDefault="00000000">
      <w:pPr>
        <w:pStyle w:val="a0"/>
        <w:spacing w:after="40" w:line="252" w:lineRule="auto"/>
        <w:rPr>
          <w:lang w:eastAsia="ko-KR"/>
        </w:rPr>
      </w:pPr>
      <w:r>
        <w:rPr>
          <w:sz w:val="19"/>
          <w:lang w:eastAsia="ko-KR"/>
        </w:rPr>
        <w:t xml:space="preserve">안전자산: 채권형 ETF, 단기채 ETF, </w:t>
      </w:r>
      <w:proofErr w:type="spellStart"/>
      <w:r>
        <w:rPr>
          <w:sz w:val="19"/>
          <w:lang w:eastAsia="ko-KR"/>
        </w:rPr>
        <w:t>현금성</w:t>
      </w:r>
      <w:proofErr w:type="spellEnd"/>
      <w:r>
        <w:rPr>
          <w:sz w:val="19"/>
          <w:lang w:eastAsia="ko-KR"/>
        </w:rPr>
        <w:t xml:space="preserve"> ETF</w:t>
      </w:r>
    </w:p>
    <w:p w14:paraId="2750404A" w14:textId="77777777" w:rsidR="004369CA" w:rsidRDefault="00000000">
      <w:pPr>
        <w:pStyle w:val="a0"/>
        <w:spacing w:after="40" w:line="252" w:lineRule="auto"/>
        <w:rPr>
          <w:lang w:eastAsia="ko-KR"/>
        </w:rPr>
      </w:pPr>
      <w:r>
        <w:rPr>
          <w:sz w:val="19"/>
          <w:lang w:eastAsia="ko-KR"/>
        </w:rPr>
        <w:lastRenderedPageBreak/>
        <w:t xml:space="preserve">대체/방어자산: 금 ETF, 달러 ETF, 원자재 ETF, </w:t>
      </w:r>
      <w:proofErr w:type="spellStart"/>
      <w:r>
        <w:rPr>
          <w:sz w:val="19"/>
          <w:lang w:eastAsia="ko-KR"/>
        </w:rPr>
        <w:t>인버스</w:t>
      </w:r>
      <w:proofErr w:type="spellEnd"/>
      <w:r>
        <w:rPr>
          <w:sz w:val="19"/>
          <w:lang w:eastAsia="ko-KR"/>
        </w:rPr>
        <w:t xml:space="preserve"> ETF</w:t>
      </w:r>
    </w:p>
    <w:p w14:paraId="4CBF2615" w14:textId="77777777" w:rsidR="004369CA" w:rsidRDefault="00000000">
      <w:pPr>
        <w:pStyle w:val="a0"/>
        <w:spacing w:after="40" w:line="252" w:lineRule="auto"/>
        <w:rPr>
          <w:lang w:eastAsia="ko-KR"/>
        </w:rPr>
      </w:pPr>
      <w:r>
        <w:rPr>
          <w:sz w:val="19"/>
          <w:lang w:eastAsia="ko-KR"/>
        </w:rPr>
        <w:t>분류 보류: ETF명 또는 기초자산 확인이 필요한 종목</w:t>
      </w:r>
    </w:p>
    <w:p w14:paraId="5C24CD3E" w14:textId="77777777" w:rsidR="004369CA" w:rsidRDefault="00000000">
      <w:pPr>
        <w:spacing w:before="80" w:after="60" w:line="252" w:lineRule="auto"/>
        <w:rPr>
          <w:lang w:eastAsia="ko-KR"/>
        </w:rPr>
      </w:pPr>
      <w:r>
        <w:rPr>
          <w:b/>
          <w:color w:val="444444"/>
          <w:sz w:val="22"/>
          <w:lang w:eastAsia="ko-KR"/>
        </w:rPr>
        <w:t>5.2 기획안 반영 문장</w:t>
      </w:r>
    </w:p>
    <w:p w14:paraId="0AE2A6A8" w14:textId="77777777" w:rsidR="004369CA" w:rsidRDefault="00000000">
      <w:pPr>
        <w:spacing w:after="80" w:line="259" w:lineRule="auto"/>
        <w:rPr>
          <w:lang w:eastAsia="ko-KR"/>
        </w:rPr>
      </w:pPr>
      <w:r>
        <w:rPr>
          <w:lang w:eastAsia="ko-KR"/>
        </w:rPr>
        <w:t xml:space="preserve">HSI 신호를 실제 비중 조절 전략으로 활용하기 위해 ETF 유니버스를 위험자산, 안전자산, 대체/방어자산으로 분류한다. 위험 신호 강화 시 위험자산 비중을 축소하고 안전자산 또는 방어자산 비중을 확대하는 </w:t>
      </w:r>
      <w:proofErr w:type="spellStart"/>
      <w:r>
        <w:rPr>
          <w:lang w:eastAsia="ko-KR"/>
        </w:rPr>
        <w:t>리밸런싱</w:t>
      </w:r>
      <w:proofErr w:type="spellEnd"/>
      <w:r>
        <w:rPr>
          <w:lang w:eastAsia="ko-KR"/>
        </w:rPr>
        <w:t xml:space="preserve"> 규칙을 설계한다.</w:t>
      </w:r>
    </w:p>
    <w:p w14:paraId="34203A6C" w14:textId="77777777" w:rsidR="004369CA" w:rsidRDefault="00000000">
      <w:pPr>
        <w:spacing w:before="160" w:after="80" w:line="252" w:lineRule="auto"/>
        <w:rPr>
          <w:lang w:eastAsia="ko-KR"/>
        </w:rPr>
      </w:pPr>
      <w:r>
        <w:rPr>
          <w:b/>
          <w:color w:val="1F4E79"/>
          <w:sz w:val="26"/>
          <w:lang w:eastAsia="ko-KR"/>
        </w:rPr>
        <w:t>6. 데이터 및 자료</w:t>
      </w:r>
    </w:p>
    <w:p w14:paraId="536E0E56" w14:textId="77777777" w:rsidR="004369CA" w:rsidRDefault="00000000">
      <w:pPr>
        <w:spacing w:before="80" w:after="60" w:line="252" w:lineRule="auto"/>
        <w:rPr>
          <w:lang w:eastAsia="ko-KR"/>
        </w:rPr>
      </w:pPr>
      <w:r>
        <w:rPr>
          <w:b/>
          <w:color w:val="444444"/>
          <w:sz w:val="22"/>
          <w:lang w:eastAsia="ko-KR"/>
        </w:rPr>
        <w:t>6.1 현재 확보 자료</w:t>
      </w:r>
    </w:p>
    <w:p w14:paraId="4028CF8F" w14:textId="77777777" w:rsidR="004369CA" w:rsidRDefault="00000000">
      <w:pPr>
        <w:pStyle w:val="a0"/>
        <w:spacing w:after="40" w:line="252" w:lineRule="auto"/>
      </w:pPr>
      <w:proofErr w:type="spellStart"/>
      <w:r>
        <w:rPr>
          <w:sz w:val="19"/>
        </w:rPr>
        <w:t>한국</w:t>
      </w:r>
      <w:proofErr w:type="spellEnd"/>
      <w:r>
        <w:rPr>
          <w:sz w:val="19"/>
        </w:rPr>
        <w:t xml:space="preserve"> ETF </w:t>
      </w:r>
      <w:proofErr w:type="spellStart"/>
      <w:r>
        <w:rPr>
          <w:sz w:val="19"/>
        </w:rPr>
        <w:t>가격</w:t>
      </w:r>
      <w:proofErr w:type="spellEnd"/>
      <w:r>
        <w:rPr>
          <w:sz w:val="19"/>
        </w:rPr>
        <w:t xml:space="preserve"> </w:t>
      </w:r>
      <w:proofErr w:type="spellStart"/>
      <w:r>
        <w:rPr>
          <w:sz w:val="19"/>
        </w:rPr>
        <w:t>데이터</w:t>
      </w:r>
      <w:proofErr w:type="spellEnd"/>
      <w:r>
        <w:rPr>
          <w:sz w:val="19"/>
        </w:rPr>
        <w:t>: `data/processed/korea_etf_price_clean.csv`</w:t>
      </w:r>
    </w:p>
    <w:p w14:paraId="78AF8460" w14:textId="77777777" w:rsidR="004369CA" w:rsidRDefault="00000000">
      <w:pPr>
        <w:pStyle w:val="a0"/>
        <w:spacing w:after="40" w:line="252" w:lineRule="auto"/>
      </w:pPr>
      <w:r>
        <w:rPr>
          <w:sz w:val="19"/>
        </w:rPr>
        <w:t>원본 ETF 데이터: `data/raw/korea_etf.csv`</w:t>
      </w:r>
    </w:p>
    <w:p w14:paraId="00765881" w14:textId="77777777" w:rsidR="004369CA" w:rsidRDefault="00000000">
      <w:pPr>
        <w:pStyle w:val="a0"/>
        <w:spacing w:after="40" w:line="252" w:lineRule="auto"/>
      </w:pPr>
      <w:r>
        <w:rPr>
          <w:sz w:val="19"/>
        </w:rPr>
        <w:t>미국 30개 대형주 샘플 데이터: `data/raw/sample_30stocks.xlsx`</w:t>
      </w:r>
    </w:p>
    <w:p w14:paraId="572E09A1" w14:textId="77777777" w:rsidR="004369CA" w:rsidRDefault="00000000">
      <w:pPr>
        <w:pStyle w:val="a0"/>
        <w:spacing w:after="40" w:line="252" w:lineRule="auto"/>
      </w:pPr>
      <w:r>
        <w:rPr>
          <w:sz w:val="19"/>
        </w:rPr>
        <w:t>이벤트 캘린더: `data/reference/event_calendar_us_kr.csv`</w:t>
      </w:r>
    </w:p>
    <w:p w14:paraId="1C344B3F" w14:textId="77777777" w:rsidR="004369CA" w:rsidRDefault="00000000">
      <w:pPr>
        <w:pStyle w:val="a0"/>
        <w:spacing w:after="40" w:line="252" w:lineRule="auto"/>
      </w:pPr>
      <w:r>
        <w:rPr>
          <w:sz w:val="19"/>
        </w:rPr>
        <w:t>포트폴리오 최적화 GUI 코드: `src/portfolio_optimizer.py`</w:t>
      </w:r>
    </w:p>
    <w:p w14:paraId="1D376217" w14:textId="77777777" w:rsidR="004369CA" w:rsidRDefault="00000000">
      <w:pPr>
        <w:pStyle w:val="a0"/>
        <w:spacing w:after="40" w:line="252" w:lineRule="auto"/>
      </w:pPr>
      <w:r>
        <w:rPr>
          <w:sz w:val="19"/>
        </w:rPr>
        <w:t>HSI 분석 코드: `src/04_event_count_index.py` ~ `src/09_visualize_hsi_event_annotations.py`</w:t>
      </w:r>
    </w:p>
    <w:p w14:paraId="70BADAA7" w14:textId="77777777" w:rsidR="004369CA" w:rsidRDefault="00000000">
      <w:pPr>
        <w:pStyle w:val="a0"/>
        <w:spacing w:after="40" w:line="252" w:lineRule="auto"/>
      </w:pPr>
      <w:r>
        <w:rPr>
          <w:sz w:val="19"/>
        </w:rPr>
        <w:t>HSI 결과 표: `output/tables/`</w:t>
      </w:r>
    </w:p>
    <w:p w14:paraId="4B6331C0" w14:textId="77777777" w:rsidR="004369CA" w:rsidRDefault="00000000">
      <w:pPr>
        <w:pStyle w:val="a0"/>
        <w:spacing w:after="40" w:line="252" w:lineRule="auto"/>
      </w:pPr>
      <w:r>
        <w:rPr>
          <w:sz w:val="19"/>
        </w:rPr>
        <w:t>HSI 결과 그림: `output/figures/`</w:t>
      </w:r>
    </w:p>
    <w:p w14:paraId="377880F8" w14:textId="77777777" w:rsidR="004369CA" w:rsidRDefault="00000000">
      <w:pPr>
        <w:spacing w:before="80" w:after="60" w:line="252" w:lineRule="auto"/>
      </w:pPr>
      <w:r>
        <w:rPr>
          <w:b/>
          <w:color w:val="444444"/>
          <w:sz w:val="22"/>
        </w:rPr>
        <w:t>6.2 추가 필요 자료</w:t>
      </w:r>
    </w:p>
    <w:p w14:paraId="24F88B5A" w14:textId="77777777" w:rsidR="004369CA" w:rsidRDefault="00000000">
      <w:pPr>
        <w:pStyle w:val="a0"/>
        <w:spacing w:after="40" w:line="252" w:lineRule="auto"/>
        <w:rPr>
          <w:lang w:eastAsia="ko-KR"/>
        </w:rPr>
      </w:pPr>
      <w:r>
        <w:rPr>
          <w:sz w:val="19"/>
          <w:lang w:eastAsia="ko-KR"/>
        </w:rPr>
        <w:t xml:space="preserve">ETF 코드별 ETF명 </w:t>
      </w:r>
      <w:proofErr w:type="spellStart"/>
      <w:r>
        <w:rPr>
          <w:sz w:val="19"/>
          <w:lang w:eastAsia="ko-KR"/>
        </w:rPr>
        <w:t>매핑표</w:t>
      </w:r>
      <w:proofErr w:type="spellEnd"/>
    </w:p>
    <w:p w14:paraId="6E06CCB1" w14:textId="77777777" w:rsidR="004369CA" w:rsidRDefault="00000000">
      <w:pPr>
        <w:pStyle w:val="a0"/>
        <w:spacing w:after="40" w:line="252" w:lineRule="auto"/>
      </w:pPr>
      <w:proofErr w:type="spellStart"/>
      <w:r>
        <w:rPr>
          <w:sz w:val="19"/>
        </w:rPr>
        <w:t>ETF별</w:t>
      </w:r>
      <w:proofErr w:type="spellEnd"/>
      <w:r>
        <w:rPr>
          <w:sz w:val="19"/>
        </w:rPr>
        <w:t xml:space="preserve"> </w:t>
      </w:r>
      <w:proofErr w:type="spellStart"/>
      <w:r>
        <w:rPr>
          <w:sz w:val="19"/>
        </w:rPr>
        <w:t>자산군</w:t>
      </w:r>
      <w:proofErr w:type="spellEnd"/>
      <w:r>
        <w:rPr>
          <w:sz w:val="19"/>
        </w:rPr>
        <w:t xml:space="preserve"> </w:t>
      </w:r>
      <w:proofErr w:type="spellStart"/>
      <w:r>
        <w:rPr>
          <w:sz w:val="19"/>
        </w:rPr>
        <w:t>분류표</w:t>
      </w:r>
      <w:proofErr w:type="spellEnd"/>
    </w:p>
    <w:p w14:paraId="15E789B4" w14:textId="77777777" w:rsidR="004369CA" w:rsidRDefault="00000000">
      <w:pPr>
        <w:pStyle w:val="a0"/>
        <w:spacing w:after="40" w:line="252" w:lineRule="auto"/>
        <w:rPr>
          <w:lang w:eastAsia="ko-KR"/>
        </w:rPr>
      </w:pPr>
      <w:r>
        <w:rPr>
          <w:sz w:val="19"/>
          <w:lang w:eastAsia="ko-KR"/>
        </w:rPr>
        <w:t>가능하면 벤치마크 지수 데이터</w:t>
      </w:r>
    </w:p>
    <w:p w14:paraId="6E9A8B57" w14:textId="77777777" w:rsidR="004369CA" w:rsidRDefault="00000000">
      <w:pPr>
        <w:pStyle w:val="a0"/>
        <w:spacing w:after="40" w:line="252" w:lineRule="auto"/>
        <w:rPr>
          <w:lang w:eastAsia="ko-KR"/>
        </w:rPr>
      </w:pPr>
      <w:r>
        <w:rPr>
          <w:sz w:val="19"/>
          <w:lang w:eastAsia="ko-KR"/>
        </w:rPr>
        <w:t xml:space="preserve">전략 비교를 위한 </w:t>
      </w:r>
      <w:proofErr w:type="spellStart"/>
      <w:r>
        <w:rPr>
          <w:sz w:val="19"/>
          <w:lang w:eastAsia="ko-KR"/>
        </w:rPr>
        <w:t>리밸런싱</w:t>
      </w:r>
      <w:proofErr w:type="spellEnd"/>
      <w:r>
        <w:rPr>
          <w:sz w:val="19"/>
          <w:lang w:eastAsia="ko-KR"/>
        </w:rPr>
        <w:t xml:space="preserve"> 기준일 데이터</w:t>
      </w:r>
    </w:p>
    <w:p w14:paraId="39E0775A" w14:textId="77777777" w:rsidR="004369CA" w:rsidRDefault="00000000">
      <w:pPr>
        <w:spacing w:before="160" w:after="80" w:line="252" w:lineRule="auto"/>
      </w:pPr>
      <w:r>
        <w:rPr>
          <w:b/>
          <w:color w:val="1F4E79"/>
          <w:sz w:val="26"/>
        </w:rPr>
        <w:t xml:space="preserve">7. </w:t>
      </w:r>
      <w:proofErr w:type="spellStart"/>
      <w:r>
        <w:rPr>
          <w:b/>
          <w:color w:val="1F4E79"/>
          <w:sz w:val="26"/>
        </w:rPr>
        <w:t>분석</w:t>
      </w:r>
      <w:proofErr w:type="spellEnd"/>
      <w:r>
        <w:rPr>
          <w:b/>
          <w:color w:val="1F4E79"/>
          <w:sz w:val="26"/>
        </w:rPr>
        <w:t xml:space="preserve"> 및 </w:t>
      </w:r>
      <w:proofErr w:type="spellStart"/>
      <w:r>
        <w:rPr>
          <w:b/>
          <w:color w:val="1F4E79"/>
          <w:sz w:val="26"/>
        </w:rPr>
        <w:t>개발</w:t>
      </w:r>
      <w:proofErr w:type="spellEnd"/>
      <w:r>
        <w:rPr>
          <w:b/>
          <w:color w:val="1F4E79"/>
          <w:sz w:val="26"/>
        </w:rPr>
        <w:t xml:space="preserve"> </w:t>
      </w:r>
      <w:proofErr w:type="spellStart"/>
      <w:r>
        <w:rPr>
          <w:b/>
          <w:color w:val="1F4E79"/>
          <w:sz w:val="26"/>
        </w:rPr>
        <w:t>방법</w:t>
      </w:r>
      <w:proofErr w:type="spellEnd"/>
    </w:p>
    <w:p w14:paraId="734F7D27" w14:textId="77777777" w:rsidR="004369CA" w:rsidRDefault="00000000">
      <w:pPr>
        <w:pStyle w:val="a"/>
        <w:spacing w:after="40" w:line="252" w:lineRule="auto"/>
        <w:rPr>
          <w:lang w:eastAsia="ko-KR"/>
        </w:rPr>
      </w:pPr>
      <w:r>
        <w:rPr>
          <w:sz w:val="19"/>
          <w:lang w:eastAsia="ko-KR"/>
        </w:rPr>
        <w:t xml:space="preserve">한국 ETF 가격 데이터 </w:t>
      </w:r>
      <w:proofErr w:type="spellStart"/>
      <w:r>
        <w:rPr>
          <w:sz w:val="19"/>
          <w:lang w:eastAsia="ko-KR"/>
        </w:rPr>
        <w:t>전처리</w:t>
      </w:r>
      <w:proofErr w:type="spellEnd"/>
    </w:p>
    <w:p w14:paraId="4B81299E" w14:textId="77777777" w:rsidR="004369CA" w:rsidRDefault="00000000">
      <w:pPr>
        <w:pStyle w:val="a"/>
        <w:spacing w:after="40" w:line="252" w:lineRule="auto"/>
        <w:rPr>
          <w:lang w:eastAsia="ko-KR"/>
        </w:rPr>
      </w:pPr>
      <w:r>
        <w:rPr>
          <w:sz w:val="19"/>
          <w:lang w:eastAsia="ko-KR"/>
        </w:rPr>
        <w:t xml:space="preserve">ETF 코드별 </w:t>
      </w:r>
      <w:proofErr w:type="spellStart"/>
      <w:r>
        <w:rPr>
          <w:sz w:val="19"/>
          <w:lang w:eastAsia="ko-KR"/>
        </w:rPr>
        <w:t>자산군</w:t>
      </w:r>
      <w:proofErr w:type="spellEnd"/>
      <w:r>
        <w:rPr>
          <w:sz w:val="19"/>
          <w:lang w:eastAsia="ko-KR"/>
        </w:rPr>
        <w:t xml:space="preserve"> 분류</w:t>
      </w:r>
    </w:p>
    <w:p w14:paraId="35267455" w14:textId="77777777" w:rsidR="004369CA" w:rsidRDefault="00000000">
      <w:pPr>
        <w:pStyle w:val="a"/>
        <w:spacing w:after="40" w:line="252" w:lineRule="auto"/>
        <w:rPr>
          <w:lang w:eastAsia="ko-KR"/>
        </w:rPr>
      </w:pPr>
      <w:r>
        <w:rPr>
          <w:sz w:val="19"/>
          <w:lang w:eastAsia="ko-KR"/>
        </w:rPr>
        <w:t>월별 수익률, 변동성, 추세, 상대강도 등 가격 기반 신호 계산</w:t>
      </w:r>
    </w:p>
    <w:p w14:paraId="1F49A3DE" w14:textId="77777777" w:rsidR="004369CA" w:rsidRDefault="00000000">
      <w:pPr>
        <w:pStyle w:val="a"/>
        <w:spacing w:after="40" w:line="252" w:lineRule="auto"/>
      </w:pPr>
      <w:r>
        <w:rPr>
          <w:sz w:val="19"/>
        </w:rPr>
        <w:t xml:space="preserve">HSI </w:t>
      </w:r>
      <w:proofErr w:type="spellStart"/>
      <w:r>
        <w:rPr>
          <w:sz w:val="19"/>
        </w:rPr>
        <w:t>상태</w:t>
      </w:r>
      <w:proofErr w:type="spellEnd"/>
      <w:r>
        <w:rPr>
          <w:sz w:val="19"/>
        </w:rPr>
        <w:t xml:space="preserve"> </w:t>
      </w:r>
      <w:proofErr w:type="spellStart"/>
      <w:r>
        <w:rPr>
          <w:sz w:val="19"/>
        </w:rPr>
        <w:t>분류</w:t>
      </w:r>
      <w:proofErr w:type="spellEnd"/>
    </w:p>
    <w:p w14:paraId="67203DF5" w14:textId="77777777" w:rsidR="004369CA" w:rsidRDefault="00000000">
      <w:pPr>
        <w:pStyle w:val="a"/>
        <w:spacing w:after="40" w:line="252" w:lineRule="auto"/>
        <w:rPr>
          <w:lang w:eastAsia="ko-KR"/>
        </w:rPr>
      </w:pPr>
      <w:r>
        <w:rPr>
          <w:sz w:val="19"/>
          <w:lang w:eastAsia="ko-KR"/>
        </w:rPr>
        <w:t>HSI 상태별 위험/기회 구간 해석</w:t>
      </w:r>
    </w:p>
    <w:p w14:paraId="5AF5D6B0" w14:textId="77777777" w:rsidR="004369CA" w:rsidRDefault="00000000">
      <w:pPr>
        <w:pStyle w:val="a"/>
        <w:spacing w:after="40" w:line="252" w:lineRule="auto"/>
      </w:pPr>
      <w:r>
        <w:rPr>
          <w:sz w:val="19"/>
        </w:rPr>
        <w:t>Equal Weight, GMV, MDP, Risk Parity 전략 구현 또는 제공 GUI 활용</w:t>
      </w:r>
    </w:p>
    <w:p w14:paraId="243A135A" w14:textId="77777777" w:rsidR="004369CA" w:rsidRDefault="00000000">
      <w:pPr>
        <w:pStyle w:val="a"/>
        <w:spacing w:after="40" w:line="252" w:lineRule="auto"/>
        <w:rPr>
          <w:lang w:eastAsia="ko-KR"/>
        </w:rPr>
      </w:pPr>
      <w:r>
        <w:rPr>
          <w:sz w:val="19"/>
          <w:lang w:eastAsia="ko-KR"/>
        </w:rPr>
        <w:t>HSI 기반 비중 조정 규칙 설계</w:t>
      </w:r>
    </w:p>
    <w:p w14:paraId="63052F5F" w14:textId="77777777" w:rsidR="004369CA" w:rsidRDefault="00000000">
      <w:pPr>
        <w:pStyle w:val="a"/>
        <w:spacing w:after="40" w:line="252" w:lineRule="auto"/>
        <w:rPr>
          <w:lang w:eastAsia="ko-KR"/>
        </w:rPr>
      </w:pPr>
      <w:r>
        <w:rPr>
          <w:sz w:val="19"/>
          <w:lang w:eastAsia="ko-KR"/>
        </w:rPr>
        <w:t>기존 전략과 HSI 보조 전략의 백테스트 비교</w:t>
      </w:r>
    </w:p>
    <w:p w14:paraId="58F73AE2" w14:textId="77777777" w:rsidR="004369CA" w:rsidRDefault="00000000">
      <w:pPr>
        <w:pStyle w:val="a"/>
        <w:spacing w:after="40" w:line="252" w:lineRule="auto"/>
      </w:pPr>
      <w:proofErr w:type="spellStart"/>
      <w:r>
        <w:rPr>
          <w:sz w:val="19"/>
        </w:rPr>
        <w:t>성과지표</w:t>
      </w:r>
      <w:proofErr w:type="spellEnd"/>
      <w:r>
        <w:rPr>
          <w:sz w:val="19"/>
        </w:rPr>
        <w:t xml:space="preserve"> </w:t>
      </w:r>
      <w:proofErr w:type="spellStart"/>
      <w:r>
        <w:rPr>
          <w:sz w:val="19"/>
        </w:rPr>
        <w:t>계산</w:t>
      </w:r>
      <w:proofErr w:type="spellEnd"/>
      <w:r>
        <w:rPr>
          <w:sz w:val="19"/>
        </w:rPr>
        <w:t xml:space="preserve"> 및 </w:t>
      </w:r>
      <w:proofErr w:type="spellStart"/>
      <w:r>
        <w:rPr>
          <w:sz w:val="19"/>
        </w:rPr>
        <w:t>시각화</w:t>
      </w:r>
      <w:proofErr w:type="spellEnd"/>
    </w:p>
    <w:p w14:paraId="1F9AD51B" w14:textId="77777777" w:rsidR="004369CA" w:rsidRDefault="00000000">
      <w:pPr>
        <w:pStyle w:val="a"/>
        <w:spacing w:after="40" w:line="252" w:lineRule="auto"/>
      </w:pPr>
      <w:r>
        <w:rPr>
          <w:sz w:val="19"/>
        </w:rPr>
        <w:t>결과 해석 및 한계 정리</w:t>
      </w:r>
    </w:p>
    <w:p w14:paraId="11EE40F5" w14:textId="77777777" w:rsidR="004369CA" w:rsidRDefault="00000000">
      <w:pPr>
        <w:spacing w:before="160" w:after="80" w:line="252" w:lineRule="auto"/>
      </w:pPr>
      <w:r>
        <w:rPr>
          <w:b/>
          <w:color w:val="1F4E79"/>
          <w:sz w:val="26"/>
        </w:rPr>
        <w:t>8. 비교 전략</w:t>
      </w:r>
    </w:p>
    <w:p w14:paraId="7C3EA9CD" w14:textId="77777777" w:rsidR="004369CA" w:rsidRDefault="00000000">
      <w:pPr>
        <w:spacing w:before="80" w:after="60" w:line="252" w:lineRule="auto"/>
      </w:pPr>
      <w:r>
        <w:rPr>
          <w:b/>
          <w:color w:val="444444"/>
          <w:sz w:val="22"/>
        </w:rPr>
        <w:t>8.1 기본 비교군</w:t>
      </w:r>
    </w:p>
    <w:p w14:paraId="0B052386" w14:textId="77777777" w:rsidR="004369CA" w:rsidRDefault="00000000">
      <w:pPr>
        <w:pStyle w:val="a0"/>
        <w:spacing w:after="40" w:line="252" w:lineRule="auto"/>
      </w:pPr>
      <w:r>
        <w:rPr>
          <w:sz w:val="19"/>
        </w:rPr>
        <w:lastRenderedPageBreak/>
        <w:t>Equal Weight: 모든 ETF에 동일 비중 투자</w:t>
      </w:r>
    </w:p>
    <w:p w14:paraId="5F307D81" w14:textId="77777777" w:rsidR="004369CA" w:rsidRDefault="00000000">
      <w:pPr>
        <w:pStyle w:val="a0"/>
        <w:spacing w:after="40" w:line="252" w:lineRule="auto"/>
        <w:rPr>
          <w:lang w:eastAsia="ko-KR"/>
        </w:rPr>
      </w:pPr>
      <w:r>
        <w:rPr>
          <w:sz w:val="19"/>
          <w:lang w:eastAsia="ko-KR"/>
        </w:rPr>
        <w:t>GMV: 포트폴리오 변동성을 최소화하는 비중 결정</w:t>
      </w:r>
    </w:p>
    <w:p w14:paraId="624BB60C" w14:textId="77777777" w:rsidR="004369CA" w:rsidRDefault="00000000">
      <w:pPr>
        <w:pStyle w:val="a0"/>
        <w:spacing w:after="40" w:line="252" w:lineRule="auto"/>
        <w:rPr>
          <w:lang w:eastAsia="ko-KR"/>
        </w:rPr>
      </w:pPr>
      <w:r>
        <w:rPr>
          <w:sz w:val="19"/>
          <w:lang w:eastAsia="ko-KR"/>
        </w:rPr>
        <w:t>MDP: 분산 효과를 최대화하는 비중 결정</w:t>
      </w:r>
    </w:p>
    <w:p w14:paraId="0D93D1B0" w14:textId="77777777" w:rsidR="004369CA" w:rsidRDefault="00000000">
      <w:pPr>
        <w:pStyle w:val="a0"/>
        <w:spacing w:after="40" w:line="252" w:lineRule="auto"/>
        <w:rPr>
          <w:lang w:eastAsia="ko-KR"/>
        </w:rPr>
      </w:pPr>
      <w:r>
        <w:rPr>
          <w:sz w:val="19"/>
          <w:lang w:eastAsia="ko-KR"/>
        </w:rPr>
        <w:t>Risk Parity: 각 자산의 위험 기여도를 균등하게 조정</w:t>
      </w:r>
    </w:p>
    <w:p w14:paraId="7AE012EB" w14:textId="77777777" w:rsidR="004369CA" w:rsidRDefault="00000000">
      <w:pPr>
        <w:spacing w:before="80" w:after="60" w:line="252" w:lineRule="auto"/>
      </w:pPr>
      <w:r>
        <w:rPr>
          <w:b/>
          <w:color w:val="444444"/>
          <w:sz w:val="22"/>
        </w:rPr>
        <w:t xml:space="preserve">8.2 </w:t>
      </w:r>
      <w:proofErr w:type="spellStart"/>
      <w:r>
        <w:rPr>
          <w:b/>
          <w:color w:val="444444"/>
          <w:sz w:val="22"/>
        </w:rPr>
        <w:t>확장</w:t>
      </w:r>
      <w:proofErr w:type="spellEnd"/>
      <w:r>
        <w:rPr>
          <w:b/>
          <w:color w:val="444444"/>
          <w:sz w:val="22"/>
        </w:rPr>
        <w:t xml:space="preserve"> </w:t>
      </w:r>
      <w:proofErr w:type="spellStart"/>
      <w:r>
        <w:rPr>
          <w:b/>
          <w:color w:val="444444"/>
          <w:sz w:val="22"/>
        </w:rPr>
        <w:t>비교군</w:t>
      </w:r>
      <w:proofErr w:type="spellEnd"/>
    </w:p>
    <w:p w14:paraId="0142B43E" w14:textId="77777777" w:rsidR="004369CA" w:rsidRDefault="00000000">
      <w:pPr>
        <w:pStyle w:val="a0"/>
        <w:spacing w:after="40" w:line="252" w:lineRule="auto"/>
      </w:pPr>
      <w:r>
        <w:rPr>
          <w:sz w:val="19"/>
        </w:rPr>
        <w:t>DAA 계열 전략</w:t>
      </w:r>
    </w:p>
    <w:p w14:paraId="77094D2B" w14:textId="77777777" w:rsidR="004369CA" w:rsidRDefault="00000000">
      <w:pPr>
        <w:pStyle w:val="a0"/>
        <w:spacing w:after="40" w:line="252" w:lineRule="auto"/>
        <w:rPr>
          <w:lang w:eastAsia="ko-KR"/>
        </w:rPr>
      </w:pPr>
      <w:r>
        <w:rPr>
          <w:sz w:val="19"/>
          <w:lang w:eastAsia="ko-KR"/>
        </w:rPr>
        <w:t>모멘텀 기반 동적 자산배분 전략</w:t>
      </w:r>
    </w:p>
    <w:p w14:paraId="3AE24FA0" w14:textId="77777777" w:rsidR="004369CA" w:rsidRDefault="00000000">
      <w:pPr>
        <w:pStyle w:val="a0"/>
        <w:spacing w:after="40" w:line="252" w:lineRule="auto"/>
        <w:rPr>
          <w:lang w:eastAsia="ko-KR"/>
        </w:rPr>
      </w:pPr>
      <w:r>
        <w:rPr>
          <w:sz w:val="19"/>
          <w:lang w:eastAsia="ko-KR"/>
        </w:rPr>
        <w:t>HSI 기반 위험자산 비중 조절 전략</w:t>
      </w:r>
    </w:p>
    <w:p w14:paraId="17158CD0" w14:textId="77777777" w:rsidR="004369CA" w:rsidRDefault="00000000">
      <w:pPr>
        <w:spacing w:before="160" w:after="80" w:line="252" w:lineRule="auto"/>
      </w:pPr>
      <w:r>
        <w:rPr>
          <w:b/>
          <w:color w:val="1F4E79"/>
          <w:sz w:val="26"/>
        </w:rPr>
        <w:t xml:space="preserve">9. </w:t>
      </w:r>
      <w:proofErr w:type="spellStart"/>
      <w:r>
        <w:rPr>
          <w:b/>
          <w:color w:val="1F4E79"/>
          <w:sz w:val="26"/>
        </w:rPr>
        <w:t>성과</w:t>
      </w:r>
      <w:proofErr w:type="spellEnd"/>
      <w:r>
        <w:rPr>
          <w:b/>
          <w:color w:val="1F4E79"/>
          <w:sz w:val="26"/>
        </w:rPr>
        <w:t xml:space="preserve"> </w:t>
      </w:r>
      <w:proofErr w:type="spellStart"/>
      <w:r>
        <w:rPr>
          <w:b/>
          <w:color w:val="1F4E79"/>
          <w:sz w:val="26"/>
        </w:rPr>
        <w:t>평가</w:t>
      </w:r>
      <w:proofErr w:type="spellEnd"/>
      <w:r>
        <w:rPr>
          <w:b/>
          <w:color w:val="1F4E79"/>
          <w:sz w:val="26"/>
        </w:rPr>
        <w:t xml:space="preserve"> </w:t>
      </w:r>
      <w:proofErr w:type="spellStart"/>
      <w:r>
        <w:rPr>
          <w:b/>
          <w:color w:val="1F4E79"/>
          <w:sz w:val="26"/>
        </w:rPr>
        <w:t>기준</w:t>
      </w:r>
      <w:proofErr w:type="spellEnd"/>
    </w:p>
    <w:p w14:paraId="30C7B951" w14:textId="77777777" w:rsidR="004369CA" w:rsidRDefault="00000000">
      <w:pPr>
        <w:pStyle w:val="a0"/>
        <w:spacing w:after="40" w:line="252" w:lineRule="auto"/>
      </w:pPr>
      <w:r>
        <w:rPr>
          <w:sz w:val="19"/>
        </w:rPr>
        <w:t>누적수익률</w:t>
      </w:r>
    </w:p>
    <w:p w14:paraId="791D2347" w14:textId="77777777" w:rsidR="004369CA" w:rsidRDefault="00000000">
      <w:pPr>
        <w:pStyle w:val="a0"/>
        <w:spacing w:after="40" w:line="252" w:lineRule="auto"/>
      </w:pPr>
      <w:r>
        <w:rPr>
          <w:sz w:val="19"/>
        </w:rPr>
        <w:t>CAGR</w:t>
      </w:r>
    </w:p>
    <w:p w14:paraId="6DDF463D" w14:textId="77777777" w:rsidR="004369CA" w:rsidRDefault="00000000">
      <w:pPr>
        <w:pStyle w:val="a0"/>
        <w:spacing w:after="40" w:line="252" w:lineRule="auto"/>
      </w:pPr>
      <w:r>
        <w:rPr>
          <w:sz w:val="19"/>
        </w:rPr>
        <w:t>MDD</w:t>
      </w:r>
    </w:p>
    <w:p w14:paraId="29967E49" w14:textId="77777777" w:rsidR="004369CA" w:rsidRDefault="00000000">
      <w:pPr>
        <w:pStyle w:val="a0"/>
        <w:spacing w:after="40" w:line="252" w:lineRule="auto"/>
      </w:pPr>
      <w:r>
        <w:rPr>
          <w:sz w:val="19"/>
        </w:rPr>
        <w:t>Sharpe Ratio</w:t>
      </w:r>
    </w:p>
    <w:p w14:paraId="0D776E32" w14:textId="77777777" w:rsidR="004369CA" w:rsidRDefault="00000000">
      <w:pPr>
        <w:pStyle w:val="a0"/>
        <w:spacing w:after="40" w:line="252" w:lineRule="auto"/>
      </w:pPr>
      <w:r>
        <w:rPr>
          <w:sz w:val="19"/>
        </w:rPr>
        <w:t>Volatility</w:t>
      </w:r>
    </w:p>
    <w:p w14:paraId="39CB2611" w14:textId="77777777" w:rsidR="004369CA" w:rsidRDefault="00000000">
      <w:pPr>
        <w:pStyle w:val="a0"/>
        <w:spacing w:after="40" w:line="252" w:lineRule="auto"/>
        <w:rPr>
          <w:lang w:eastAsia="ko-KR"/>
        </w:rPr>
      </w:pPr>
      <w:r>
        <w:rPr>
          <w:sz w:val="19"/>
          <w:lang w:eastAsia="ko-KR"/>
        </w:rPr>
        <w:t>승률 또는 월간 양의 수익률 비율</w:t>
      </w:r>
    </w:p>
    <w:p w14:paraId="418032F7" w14:textId="77777777" w:rsidR="004369CA" w:rsidRDefault="00000000">
      <w:pPr>
        <w:pStyle w:val="a0"/>
        <w:spacing w:after="40" w:line="252" w:lineRule="auto"/>
      </w:pPr>
      <w:proofErr w:type="spellStart"/>
      <w:r>
        <w:rPr>
          <w:sz w:val="19"/>
        </w:rPr>
        <w:t>위기</w:t>
      </w:r>
      <w:proofErr w:type="spellEnd"/>
      <w:r>
        <w:rPr>
          <w:sz w:val="19"/>
        </w:rPr>
        <w:t xml:space="preserve"> </w:t>
      </w:r>
      <w:proofErr w:type="spellStart"/>
      <w:r>
        <w:rPr>
          <w:sz w:val="19"/>
        </w:rPr>
        <w:t>구간</w:t>
      </w:r>
      <w:proofErr w:type="spellEnd"/>
      <w:r>
        <w:rPr>
          <w:sz w:val="19"/>
        </w:rPr>
        <w:t xml:space="preserve"> </w:t>
      </w:r>
      <w:proofErr w:type="spellStart"/>
      <w:r>
        <w:rPr>
          <w:sz w:val="19"/>
        </w:rPr>
        <w:t>방어력</w:t>
      </w:r>
      <w:proofErr w:type="spellEnd"/>
    </w:p>
    <w:p w14:paraId="6E3010EF" w14:textId="77777777" w:rsidR="004369CA" w:rsidRDefault="00000000">
      <w:pPr>
        <w:pStyle w:val="a0"/>
        <w:spacing w:after="40" w:line="252" w:lineRule="auto"/>
      </w:pPr>
      <w:r>
        <w:rPr>
          <w:sz w:val="19"/>
        </w:rPr>
        <w:t>리밸런싱 이후 Equity Curve</w:t>
      </w:r>
    </w:p>
    <w:p w14:paraId="45068D8C" w14:textId="77777777" w:rsidR="004369CA" w:rsidRDefault="00000000">
      <w:pPr>
        <w:pStyle w:val="a0"/>
        <w:spacing w:after="40" w:line="252" w:lineRule="auto"/>
      </w:pPr>
      <w:r>
        <w:rPr>
          <w:sz w:val="19"/>
        </w:rPr>
        <w:t>벤치마크 대비 초과성과</w:t>
      </w:r>
    </w:p>
    <w:p w14:paraId="2770FCEB" w14:textId="77777777" w:rsidR="004369CA" w:rsidRDefault="00000000">
      <w:pPr>
        <w:spacing w:before="160" w:after="80" w:line="252" w:lineRule="auto"/>
      </w:pPr>
      <w:r>
        <w:rPr>
          <w:b/>
          <w:color w:val="1F4E79"/>
          <w:sz w:val="26"/>
        </w:rPr>
        <w:t>10. 역할 배분</w:t>
      </w:r>
    </w:p>
    <w:tbl>
      <w:tblPr>
        <w:tblStyle w:val="af9"/>
        <w:tblW w:w="0" w:type="auto"/>
        <w:jc w:val="center"/>
        <w:tblLook w:val="04A0" w:firstRow="1" w:lastRow="0" w:firstColumn="1" w:lastColumn="0" w:noHBand="0" w:noVBand="1"/>
      </w:tblPr>
      <w:tblGrid>
        <w:gridCol w:w="3360"/>
        <w:gridCol w:w="3360"/>
        <w:gridCol w:w="3360"/>
      </w:tblGrid>
      <w:tr w:rsidR="004369CA" w14:paraId="5B47102E" w14:textId="77777777">
        <w:trPr>
          <w:jc w:val="center"/>
        </w:trPr>
        <w:tc>
          <w:tcPr>
            <w:tcW w:w="3360" w:type="dxa"/>
            <w:shd w:val="clear" w:color="auto" w:fill="D9EAF7"/>
            <w:vAlign w:val="center"/>
          </w:tcPr>
          <w:p w14:paraId="34A37AAB" w14:textId="77777777" w:rsidR="004369CA" w:rsidRDefault="00000000">
            <w:r>
              <w:rPr>
                <w:b/>
                <w:sz w:val="17"/>
              </w:rPr>
              <w:t>담당 영역</w:t>
            </w:r>
          </w:p>
        </w:tc>
        <w:tc>
          <w:tcPr>
            <w:tcW w:w="3360" w:type="dxa"/>
            <w:shd w:val="clear" w:color="auto" w:fill="D9EAF7"/>
            <w:vAlign w:val="center"/>
          </w:tcPr>
          <w:p w14:paraId="7EA5CDE8" w14:textId="77777777" w:rsidR="004369CA" w:rsidRDefault="00000000">
            <w:r>
              <w:rPr>
                <w:b/>
                <w:sz w:val="17"/>
              </w:rPr>
              <w:t>담당자</w:t>
            </w:r>
          </w:p>
        </w:tc>
        <w:tc>
          <w:tcPr>
            <w:tcW w:w="3360" w:type="dxa"/>
            <w:shd w:val="clear" w:color="auto" w:fill="D9EAF7"/>
            <w:vAlign w:val="center"/>
          </w:tcPr>
          <w:p w14:paraId="39D92AAD" w14:textId="77777777" w:rsidR="004369CA" w:rsidRDefault="00000000">
            <w:r>
              <w:rPr>
                <w:b/>
                <w:sz w:val="17"/>
              </w:rPr>
              <w:t>주요 업무</w:t>
            </w:r>
          </w:p>
        </w:tc>
      </w:tr>
      <w:tr w:rsidR="004369CA" w14:paraId="3EA55749" w14:textId="77777777">
        <w:trPr>
          <w:jc w:val="center"/>
        </w:trPr>
        <w:tc>
          <w:tcPr>
            <w:tcW w:w="3360" w:type="dxa"/>
            <w:vAlign w:val="center"/>
          </w:tcPr>
          <w:p w14:paraId="50448CAD" w14:textId="77777777" w:rsidR="004369CA" w:rsidRDefault="00000000">
            <w:pPr>
              <w:rPr>
                <w:lang w:eastAsia="ko-KR"/>
              </w:rPr>
            </w:pPr>
            <w:r>
              <w:rPr>
                <w:sz w:val="17"/>
                <w:lang w:eastAsia="ko-KR"/>
              </w:rPr>
              <w:t>프로젝트 총괄 및 기획 정리</w:t>
            </w:r>
          </w:p>
        </w:tc>
        <w:tc>
          <w:tcPr>
            <w:tcW w:w="3360" w:type="dxa"/>
            <w:vAlign w:val="center"/>
          </w:tcPr>
          <w:p w14:paraId="70D5AC20" w14:textId="3FC7A814" w:rsidR="004369CA" w:rsidRDefault="004369CA">
            <w:pPr>
              <w:rPr>
                <w:lang w:eastAsia="ko-KR"/>
              </w:rPr>
            </w:pPr>
          </w:p>
        </w:tc>
        <w:tc>
          <w:tcPr>
            <w:tcW w:w="3360" w:type="dxa"/>
            <w:vAlign w:val="center"/>
          </w:tcPr>
          <w:p w14:paraId="50393B50" w14:textId="77777777" w:rsidR="004369CA" w:rsidRDefault="00000000">
            <w:r>
              <w:rPr>
                <w:sz w:val="17"/>
              </w:rPr>
              <w:t xml:space="preserve">One Page Proposal </w:t>
            </w:r>
            <w:proofErr w:type="spellStart"/>
            <w:r>
              <w:rPr>
                <w:sz w:val="17"/>
              </w:rPr>
              <w:t>정리</w:t>
            </w:r>
            <w:proofErr w:type="spellEnd"/>
            <w:r>
              <w:rPr>
                <w:sz w:val="17"/>
              </w:rPr>
              <w:t xml:space="preserve">, </w:t>
            </w:r>
            <w:proofErr w:type="spellStart"/>
            <w:r>
              <w:rPr>
                <w:sz w:val="17"/>
              </w:rPr>
              <w:t>기획서</w:t>
            </w:r>
            <w:proofErr w:type="spellEnd"/>
            <w:r>
              <w:rPr>
                <w:sz w:val="17"/>
              </w:rPr>
              <w:t xml:space="preserve"> 작성, 발표 흐름 정리</w:t>
            </w:r>
          </w:p>
        </w:tc>
      </w:tr>
      <w:tr w:rsidR="004369CA" w14:paraId="1E857EE6" w14:textId="77777777">
        <w:trPr>
          <w:jc w:val="center"/>
        </w:trPr>
        <w:tc>
          <w:tcPr>
            <w:tcW w:w="3360" w:type="dxa"/>
            <w:vAlign w:val="center"/>
          </w:tcPr>
          <w:p w14:paraId="68126296" w14:textId="77777777" w:rsidR="004369CA" w:rsidRDefault="00000000">
            <w:pPr>
              <w:rPr>
                <w:lang w:eastAsia="ko-KR"/>
              </w:rPr>
            </w:pPr>
            <w:r>
              <w:rPr>
                <w:sz w:val="17"/>
                <w:lang w:eastAsia="ko-KR"/>
              </w:rPr>
              <w:t>HSI 설계 및 신호 로직</w:t>
            </w:r>
          </w:p>
        </w:tc>
        <w:tc>
          <w:tcPr>
            <w:tcW w:w="3360" w:type="dxa"/>
            <w:vAlign w:val="center"/>
          </w:tcPr>
          <w:p w14:paraId="245CF0E1" w14:textId="6987DCFB" w:rsidR="004369CA" w:rsidRDefault="004369CA">
            <w:pPr>
              <w:rPr>
                <w:lang w:eastAsia="ko-KR"/>
              </w:rPr>
            </w:pPr>
          </w:p>
        </w:tc>
        <w:tc>
          <w:tcPr>
            <w:tcW w:w="3360" w:type="dxa"/>
            <w:vAlign w:val="center"/>
          </w:tcPr>
          <w:p w14:paraId="1C91C028" w14:textId="77777777" w:rsidR="004369CA" w:rsidRDefault="00000000">
            <w:r>
              <w:rPr>
                <w:sz w:val="17"/>
              </w:rPr>
              <w:t xml:space="preserve">HSI </w:t>
            </w:r>
            <w:proofErr w:type="spellStart"/>
            <w:r>
              <w:rPr>
                <w:sz w:val="17"/>
              </w:rPr>
              <w:t>기준표</w:t>
            </w:r>
            <w:proofErr w:type="spellEnd"/>
            <w:r>
              <w:rPr>
                <w:sz w:val="17"/>
              </w:rPr>
              <w:t xml:space="preserve"> </w:t>
            </w:r>
            <w:proofErr w:type="spellStart"/>
            <w:r>
              <w:rPr>
                <w:sz w:val="17"/>
              </w:rPr>
              <w:t>정리</w:t>
            </w:r>
            <w:proofErr w:type="spellEnd"/>
            <w:r>
              <w:rPr>
                <w:sz w:val="17"/>
              </w:rPr>
              <w:t>, market timing 신호 설계, HSI 상태 해석</w:t>
            </w:r>
          </w:p>
        </w:tc>
      </w:tr>
      <w:tr w:rsidR="004369CA" w14:paraId="2175FACC" w14:textId="77777777">
        <w:trPr>
          <w:jc w:val="center"/>
        </w:trPr>
        <w:tc>
          <w:tcPr>
            <w:tcW w:w="3360" w:type="dxa"/>
            <w:vAlign w:val="center"/>
          </w:tcPr>
          <w:p w14:paraId="0261F229" w14:textId="77777777" w:rsidR="004369CA" w:rsidRDefault="00000000">
            <w:pPr>
              <w:rPr>
                <w:lang w:eastAsia="ko-KR"/>
              </w:rPr>
            </w:pPr>
            <w:r>
              <w:rPr>
                <w:sz w:val="17"/>
                <w:lang w:eastAsia="ko-KR"/>
              </w:rPr>
              <w:t>전략 검증 및 모델 방향 검토</w:t>
            </w:r>
          </w:p>
        </w:tc>
        <w:tc>
          <w:tcPr>
            <w:tcW w:w="3360" w:type="dxa"/>
            <w:vAlign w:val="center"/>
          </w:tcPr>
          <w:p w14:paraId="0293AFA4" w14:textId="1C358199" w:rsidR="004369CA" w:rsidRDefault="004369CA">
            <w:pPr>
              <w:rPr>
                <w:lang w:eastAsia="ko-KR"/>
              </w:rPr>
            </w:pPr>
          </w:p>
        </w:tc>
        <w:tc>
          <w:tcPr>
            <w:tcW w:w="3360" w:type="dxa"/>
            <w:vAlign w:val="center"/>
          </w:tcPr>
          <w:p w14:paraId="76C5E884" w14:textId="77777777" w:rsidR="004369CA" w:rsidRDefault="00000000">
            <w:pPr>
              <w:rPr>
                <w:lang w:eastAsia="ko-KR"/>
              </w:rPr>
            </w:pPr>
            <w:r>
              <w:rPr>
                <w:sz w:val="17"/>
                <w:lang w:eastAsia="ko-KR"/>
              </w:rPr>
              <w:t>HSI 가설 검토, 파라미터 가중치/검증 방식 의견 제시, 전략 비교 방향 검토</w:t>
            </w:r>
          </w:p>
        </w:tc>
      </w:tr>
      <w:tr w:rsidR="004369CA" w14:paraId="07B8171A" w14:textId="77777777">
        <w:trPr>
          <w:jc w:val="center"/>
        </w:trPr>
        <w:tc>
          <w:tcPr>
            <w:tcW w:w="3360" w:type="dxa"/>
            <w:vAlign w:val="center"/>
          </w:tcPr>
          <w:p w14:paraId="46233734" w14:textId="77777777" w:rsidR="004369CA" w:rsidRDefault="00000000">
            <w:pPr>
              <w:rPr>
                <w:lang w:eastAsia="ko-KR"/>
              </w:rPr>
            </w:pPr>
            <w:r>
              <w:rPr>
                <w:sz w:val="17"/>
                <w:lang w:eastAsia="ko-KR"/>
              </w:rPr>
              <w:t>데이터 확인 및 문서 보완</w:t>
            </w:r>
          </w:p>
        </w:tc>
        <w:tc>
          <w:tcPr>
            <w:tcW w:w="3360" w:type="dxa"/>
            <w:vAlign w:val="center"/>
          </w:tcPr>
          <w:p w14:paraId="5009B096" w14:textId="4BB97A16" w:rsidR="004369CA" w:rsidRDefault="004369CA"/>
        </w:tc>
        <w:tc>
          <w:tcPr>
            <w:tcW w:w="3360" w:type="dxa"/>
            <w:vAlign w:val="center"/>
          </w:tcPr>
          <w:p w14:paraId="1EC85D82" w14:textId="77777777" w:rsidR="004369CA" w:rsidRDefault="00000000">
            <w:pPr>
              <w:rPr>
                <w:lang w:eastAsia="ko-KR"/>
              </w:rPr>
            </w:pPr>
            <w:r>
              <w:rPr>
                <w:sz w:val="17"/>
                <w:lang w:eastAsia="ko-KR"/>
              </w:rPr>
              <w:t>제공 데이터 확인, 샘플 데이터 활용 가능성 검토, 자료 정리 및 피드백</w:t>
            </w:r>
          </w:p>
        </w:tc>
      </w:tr>
    </w:tbl>
    <w:p w14:paraId="3C5AEFE0" w14:textId="77777777" w:rsidR="004369CA" w:rsidRDefault="004369CA">
      <w:pPr>
        <w:rPr>
          <w:lang w:eastAsia="ko-KR"/>
        </w:rPr>
      </w:pPr>
    </w:p>
    <w:p w14:paraId="07B13D65" w14:textId="77777777" w:rsidR="004369CA" w:rsidRDefault="00000000">
      <w:pPr>
        <w:spacing w:before="80" w:after="60" w:line="252" w:lineRule="auto"/>
        <w:rPr>
          <w:lang w:eastAsia="ko-KR"/>
        </w:rPr>
      </w:pPr>
      <w:r>
        <w:rPr>
          <w:b/>
          <w:color w:val="444444"/>
          <w:sz w:val="22"/>
          <w:lang w:eastAsia="ko-KR"/>
        </w:rPr>
        <w:t>10.1 세부 역할</w:t>
      </w:r>
    </w:p>
    <w:p w14:paraId="358CF713" w14:textId="77777777" w:rsidR="004369CA" w:rsidRDefault="00000000">
      <w:pPr>
        <w:spacing w:after="80" w:line="259" w:lineRule="auto"/>
        <w:rPr>
          <w:lang w:eastAsia="ko-KR"/>
        </w:rPr>
      </w:pPr>
      <w:r>
        <w:rPr>
          <w:b/>
          <w:lang w:eastAsia="ko-KR"/>
        </w:rPr>
        <w:t>데이터 담당:</w:t>
      </w:r>
      <w:r>
        <w:rPr>
          <w:lang w:eastAsia="ko-KR"/>
        </w:rPr>
        <w:t xml:space="preserve"> ETF 가격 데이터 구조 확인, ETF명 및 </w:t>
      </w:r>
      <w:proofErr w:type="spellStart"/>
      <w:r>
        <w:rPr>
          <w:lang w:eastAsia="ko-KR"/>
        </w:rPr>
        <w:t>자산군</w:t>
      </w:r>
      <w:proofErr w:type="spellEnd"/>
      <w:r>
        <w:rPr>
          <w:lang w:eastAsia="ko-KR"/>
        </w:rPr>
        <w:t xml:space="preserve"> </w:t>
      </w:r>
      <w:proofErr w:type="spellStart"/>
      <w:r>
        <w:rPr>
          <w:lang w:eastAsia="ko-KR"/>
        </w:rPr>
        <w:t>매핑표</w:t>
      </w:r>
      <w:proofErr w:type="spellEnd"/>
      <w:r>
        <w:rPr>
          <w:lang w:eastAsia="ko-KR"/>
        </w:rPr>
        <w:t xml:space="preserve"> 작성, </w:t>
      </w:r>
      <w:proofErr w:type="spellStart"/>
      <w:r>
        <w:rPr>
          <w:lang w:eastAsia="ko-KR"/>
        </w:rPr>
        <w:t>결측치</w:t>
      </w:r>
      <w:proofErr w:type="spellEnd"/>
      <w:r>
        <w:rPr>
          <w:lang w:eastAsia="ko-KR"/>
        </w:rPr>
        <w:t xml:space="preserve"> 및 기간 확인</w:t>
      </w:r>
    </w:p>
    <w:p w14:paraId="7BEF7442" w14:textId="77777777" w:rsidR="004369CA" w:rsidRDefault="00000000">
      <w:pPr>
        <w:spacing w:after="80" w:line="259" w:lineRule="auto"/>
        <w:rPr>
          <w:lang w:eastAsia="ko-KR"/>
        </w:rPr>
      </w:pPr>
      <w:r>
        <w:rPr>
          <w:b/>
          <w:lang w:eastAsia="ko-KR"/>
        </w:rPr>
        <w:t>전략 담당:</w:t>
      </w:r>
      <w:r>
        <w:rPr>
          <w:lang w:eastAsia="ko-KR"/>
        </w:rPr>
        <w:t xml:space="preserve"> Equal Weight, GMV, MDP, Risk Parity, DAA 등 비교 전략 정리</w:t>
      </w:r>
    </w:p>
    <w:p w14:paraId="2C4BF872" w14:textId="77777777" w:rsidR="004369CA" w:rsidRDefault="00000000">
      <w:pPr>
        <w:spacing w:after="80" w:line="259" w:lineRule="auto"/>
        <w:rPr>
          <w:lang w:eastAsia="ko-KR"/>
        </w:rPr>
      </w:pPr>
      <w:r>
        <w:rPr>
          <w:b/>
          <w:lang w:eastAsia="ko-KR"/>
        </w:rPr>
        <w:t>신호 담당:</w:t>
      </w:r>
      <w:r>
        <w:rPr>
          <w:lang w:eastAsia="ko-KR"/>
        </w:rPr>
        <w:t xml:space="preserve"> 모멘텀, 이동평균, 변동성, 상대강도, HSI 후보 지표 정리</w:t>
      </w:r>
    </w:p>
    <w:p w14:paraId="7986F99D" w14:textId="77777777" w:rsidR="004369CA" w:rsidRDefault="00000000">
      <w:pPr>
        <w:spacing w:after="80" w:line="259" w:lineRule="auto"/>
        <w:rPr>
          <w:lang w:eastAsia="ko-KR"/>
        </w:rPr>
      </w:pPr>
      <w:r>
        <w:rPr>
          <w:b/>
          <w:lang w:eastAsia="ko-KR"/>
        </w:rPr>
        <w:t>백테스트 담당:</w:t>
      </w:r>
      <w:r>
        <w:rPr>
          <w:lang w:eastAsia="ko-KR"/>
        </w:rPr>
        <w:t xml:space="preserve"> 성과지표 계산, Equity Curve 작성, 위기 구간 성과 비교</w:t>
      </w:r>
    </w:p>
    <w:p w14:paraId="4A22F1D2" w14:textId="77777777" w:rsidR="004369CA" w:rsidRDefault="00000000">
      <w:pPr>
        <w:spacing w:after="80" w:line="259" w:lineRule="auto"/>
        <w:rPr>
          <w:lang w:eastAsia="ko-KR"/>
        </w:rPr>
      </w:pPr>
      <w:r>
        <w:rPr>
          <w:b/>
          <w:lang w:eastAsia="ko-KR"/>
        </w:rPr>
        <w:t>발표 담당:</w:t>
      </w:r>
      <w:r>
        <w:rPr>
          <w:lang w:eastAsia="ko-KR"/>
        </w:rPr>
        <w:t xml:space="preserve"> PPT 목차 구성, HSI 모래시계 모형 설명, 결과 요약</w:t>
      </w:r>
    </w:p>
    <w:p w14:paraId="39A3F3CF" w14:textId="77777777" w:rsidR="004369CA" w:rsidRDefault="00000000">
      <w:pPr>
        <w:spacing w:before="160" w:after="80" w:line="252" w:lineRule="auto"/>
      </w:pPr>
      <w:r>
        <w:rPr>
          <w:b/>
          <w:color w:val="1F4E79"/>
          <w:sz w:val="26"/>
        </w:rPr>
        <w:lastRenderedPageBreak/>
        <w:t xml:space="preserve">11. </w:t>
      </w:r>
      <w:proofErr w:type="spellStart"/>
      <w:r>
        <w:rPr>
          <w:b/>
          <w:color w:val="1F4E79"/>
          <w:sz w:val="26"/>
        </w:rPr>
        <w:t>프로젝트</w:t>
      </w:r>
      <w:proofErr w:type="spellEnd"/>
      <w:r>
        <w:rPr>
          <w:b/>
          <w:color w:val="1F4E79"/>
          <w:sz w:val="26"/>
        </w:rPr>
        <w:t xml:space="preserve"> </w:t>
      </w:r>
      <w:proofErr w:type="spellStart"/>
      <w:r>
        <w:rPr>
          <w:b/>
          <w:color w:val="1F4E79"/>
          <w:sz w:val="26"/>
        </w:rPr>
        <w:t>일정</w:t>
      </w:r>
      <w:proofErr w:type="spellEnd"/>
    </w:p>
    <w:tbl>
      <w:tblPr>
        <w:tblStyle w:val="af9"/>
        <w:tblW w:w="0" w:type="auto"/>
        <w:jc w:val="center"/>
        <w:tblLook w:val="04A0" w:firstRow="1" w:lastRow="0" w:firstColumn="1" w:lastColumn="0" w:noHBand="0" w:noVBand="1"/>
      </w:tblPr>
      <w:tblGrid>
        <w:gridCol w:w="3360"/>
        <w:gridCol w:w="3360"/>
        <w:gridCol w:w="3360"/>
      </w:tblGrid>
      <w:tr w:rsidR="004369CA" w14:paraId="4FEBF17B" w14:textId="77777777">
        <w:trPr>
          <w:jc w:val="center"/>
        </w:trPr>
        <w:tc>
          <w:tcPr>
            <w:tcW w:w="3360" w:type="dxa"/>
            <w:shd w:val="clear" w:color="auto" w:fill="D9EAF7"/>
            <w:vAlign w:val="center"/>
          </w:tcPr>
          <w:p w14:paraId="61CD22F7" w14:textId="77777777" w:rsidR="004369CA" w:rsidRDefault="00000000">
            <w:r>
              <w:rPr>
                <w:b/>
                <w:sz w:val="17"/>
              </w:rPr>
              <w:t>단계</w:t>
            </w:r>
          </w:p>
        </w:tc>
        <w:tc>
          <w:tcPr>
            <w:tcW w:w="3360" w:type="dxa"/>
            <w:shd w:val="clear" w:color="auto" w:fill="D9EAF7"/>
            <w:vAlign w:val="center"/>
          </w:tcPr>
          <w:p w14:paraId="15C3449C" w14:textId="77777777" w:rsidR="004369CA" w:rsidRDefault="00000000">
            <w:r>
              <w:rPr>
                <w:b/>
                <w:sz w:val="17"/>
              </w:rPr>
              <w:t>기간</w:t>
            </w:r>
          </w:p>
        </w:tc>
        <w:tc>
          <w:tcPr>
            <w:tcW w:w="3360" w:type="dxa"/>
            <w:shd w:val="clear" w:color="auto" w:fill="D9EAF7"/>
            <w:vAlign w:val="center"/>
          </w:tcPr>
          <w:p w14:paraId="7F2BD734" w14:textId="77777777" w:rsidR="004369CA" w:rsidRDefault="00000000">
            <w:r>
              <w:rPr>
                <w:b/>
                <w:sz w:val="17"/>
              </w:rPr>
              <w:t>주요 내용</w:t>
            </w:r>
          </w:p>
        </w:tc>
      </w:tr>
      <w:tr w:rsidR="004369CA" w14:paraId="4B4B0095" w14:textId="77777777">
        <w:trPr>
          <w:jc w:val="center"/>
        </w:trPr>
        <w:tc>
          <w:tcPr>
            <w:tcW w:w="3360" w:type="dxa"/>
            <w:vAlign w:val="center"/>
          </w:tcPr>
          <w:p w14:paraId="299BE4CF" w14:textId="77777777" w:rsidR="004369CA" w:rsidRDefault="00000000">
            <w:r>
              <w:rPr>
                <w:sz w:val="17"/>
              </w:rPr>
              <w:t>기획 및 아이디어 정리</w:t>
            </w:r>
          </w:p>
        </w:tc>
        <w:tc>
          <w:tcPr>
            <w:tcW w:w="3360" w:type="dxa"/>
            <w:vAlign w:val="center"/>
          </w:tcPr>
          <w:p w14:paraId="5CA5ACF8" w14:textId="77777777" w:rsidR="004369CA" w:rsidRDefault="00000000">
            <w:r>
              <w:rPr>
                <w:sz w:val="17"/>
              </w:rPr>
              <w:t>6/24~6/25</w:t>
            </w:r>
          </w:p>
        </w:tc>
        <w:tc>
          <w:tcPr>
            <w:tcW w:w="3360" w:type="dxa"/>
            <w:vAlign w:val="center"/>
          </w:tcPr>
          <w:p w14:paraId="5AE982C7" w14:textId="77777777" w:rsidR="004369CA" w:rsidRDefault="00000000">
            <w:pPr>
              <w:rPr>
                <w:lang w:eastAsia="ko-KR"/>
              </w:rPr>
            </w:pPr>
            <w:r>
              <w:rPr>
                <w:sz w:val="17"/>
                <w:lang w:eastAsia="ko-KR"/>
              </w:rPr>
              <w:t xml:space="preserve">프로젝트 방향 확정, </w:t>
            </w:r>
            <w:proofErr w:type="spellStart"/>
            <w:r>
              <w:rPr>
                <w:sz w:val="17"/>
                <w:lang w:eastAsia="ko-KR"/>
              </w:rPr>
              <w:t>노션</w:t>
            </w:r>
            <w:proofErr w:type="spellEnd"/>
            <w:r>
              <w:rPr>
                <w:sz w:val="17"/>
                <w:lang w:eastAsia="ko-KR"/>
              </w:rPr>
              <w:t xml:space="preserve"> 요구사항 반영, 역할 배분</w:t>
            </w:r>
          </w:p>
        </w:tc>
      </w:tr>
      <w:tr w:rsidR="004369CA" w14:paraId="641AD7B6" w14:textId="77777777">
        <w:trPr>
          <w:jc w:val="center"/>
        </w:trPr>
        <w:tc>
          <w:tcPr>
            <w:tcW w:w="3360" w:type="dxa"/>
            <w:vAlign w:val="center"/>
          </w:tcPr>
          <w:p w14:paraId="17622A60" w14:textId="77777777" w:rsidR="004369CA" w:rsidRDefault="00000000">
            <w:proofErr w:type="spellStart"/>
            <w:r>
              <w:rPr>
                <w:sz w:val="17"/>
              </w:rPr>
              <w:t>데이터</w:t>
            </w:r>
            <w:proofErr w:type="spellEnd"/>
            <w:r>
              <w:rPr>
                <w:sz w:val="17"/>
              </w:rPr>
              <w:t xml:space="preserve"> </w:t>
            </w:r>
            <w:proofErr w:type="spellStart"/>
            <w:r>
              <w:rPr>
                <w:sz w:val="17"/>
              </w:rPr>
              <w:t>정리</w:t>
            </w:r>
            <w:proofErr w:type="spellEnd"/>
          </w:p>
        </w:tc>
        <w:tc>
          <w:tcPr>
            <w:tcW w:w="3360" w:type="dxa"/>
            <w:vAlign w:val="center"/>
          </w:tcPr>
          <w:p w14:paraId="2C005AFA" w14:textId="77777777" w:rsidR="004369CA" w:rsidRDefault="00000000">
            <w:r>
              <w:rPr>
                <w:sz w:val="17"/>
              </w:rPr>
              <w:t>6/26~6/28</w:t>
            </w:r>
          </w:p>
        </w:tc>
        <w:tc>
          <w:tcPr>
            <w:tcW w:w="3360" w:type="dxa"/>
            <w:vAlign w:val="center"/>
          </w:tcPr>
          <w:p w14:paraId="24AEE1D8" w14:textId="77777777" w:rsidR="004369CA" w:rsidRDefault="00000000">
            <w:pPr>
              <w:rPr>
                <w:lang w:eastAsia="ko-KR"/>
              </w:rPr>
            </w:pPr>
            <w:r>
              <w:rPr>
                <w:sz w:val="17"/>
                <w:lang w:eastAsia="ko-KR"/>
              </w:rPr>
              <w:t xml:space="preserve">ETF 데이터 확인, </w:t>
            </w:r>
            <w:proofErr w:type="spellStart"/>
            <w:r>
              <w:rPr>
                <w:sz w:val="17"/>
                <w:lang w:eastAsia="ko-KR"/>
              </w:rPr>
              <w:t>자산군</w:t>
            </w:r>
            <w:proofErr w:type="spellEnd"/>
            <w:r>
              <w:rPr>
                <w:sz w:val="17"/>
                <w:lang w:eastAsia="ko-KR"/>
              </w:rPr>
              <w:t xml:space="preserve"> 분류, 벤치마크 검토</w:t>
            </w:r>
          </w:p>
        </w:tc>
      </w:tr>
      <w:tr w:rsidR="004369CA" w14:paraId="3242CE2F" w14:textId="77777777">
        <w:trPr>
          <w:jc w:val="center"/>
        </w:trPr>
        <w:tc>
          <w:tcPr>
            <w:tcW w:w="3360" w:type="dxa"/>
            <w:vAlign w:val="center"/>
          </w:tcPr>
          <w:p w14:paraId="74D23C74" w14:textId="77777777" w:rsidR="004369CA" w:rsidRDefault="00000000">
            <w:pPr>
              <w:rPr>
                <w:lang w:eastAsia="ko-KR"/>
              </w:rPr>
            </w:pPr>
            <w:r>
              <w:rPr>
                <w:sz w:val="17"/>
                <w:lang w:eastAsia="ko-KR"/>
              </w:rPr>
              <w:t>전략 및 HSI 로직 구현</w:t>
            </w:r>
          </w:p>
        </w:tc>
        <w:tc>
          <w:tcPr>
            <w:tcW w:w="3360" w:type="dxa"/>
            <w:vAlign w:val="center"/>
          </w:tcPr>
          <w:p w14:paraId="40661817" w14:textId="77777777" w:rsidR="004369CA" w:rsidRDefault="00000000">
            <w:r>
              <w:rPr>
                <w:sz w:val="17"/>
              </w:rPr>
              <w:t>6/29~7/03</w:t>
            </w:r>
          </w:p>
        </w:tc>
        <w:tc>
          <w:tcPr>
            <w:tcW w:w="3360" w:type="dxa"/>
            <w:vAlign w:val="center"/>
          </w:tcPr>
          <w:p w14:paraId="27B6FE34" w14:textId="77777777" w:rsidR="004369CA" w:rsidRDefault="00000000">
            <w:pPr>
              <w:rPr>
                <w:lang w:eastAsia="ko-KR"/>
              </w:rPr>
            </w:pPr>
            <w:r>
              <w:rPr>
                <w:sz w:val="17"/>
                <w:lang w:eastAsia="ko-KR"/>
              </w:rPr>
              <w:t xml:space="preserve">HSI 신호 정리, 자산배분 비교군 구현, </w:t>
            </w:r>
            <w:proofErr w:type="spellStart"/>
            <w:r>
              <w:rPr>
                <w:sz w:val="17"/>
                <w:lang w:eastAsia="ko-KR"/>
              </w:rPr>
              <w:t>리밸런싱</w:t>
            </w:r>
            <w:proofErr w:type="spellEnd"/>
            <w:r>
              <w:rPr>
                <w:sz w:val="17"/>
                <w:lang w:eastAsia="ko-KR"/>
              </w:rPr>
              <w:t xml:space="preserve"> 규칙 설계</w:t>
            </w:r>
          </w:p>
        </w:tc>
      </w:tr>
      <w:tr w:rsidR="004369CA" w14:paraId="74E6A6C7" w14:textId="77777777">
        <w:trPr>
          <w:jc w:val="center"/>
        </w:trPr>
        <w:tc>
          <w:tcPr>
            <w:tcW w:w="3360" w:type="dxa"/>
            <w:vAlign w:val="center"/>
          </w:tcPr>
          <w:p w14:paraId="47ECAAE1" w14:textId="77777777" w:rsidR="004369CA" w:rsidRDefault="00000000">
            <w:proofErr w:type="spellStart"/>
            <w:r>
              <w:rPr>
                <w:sz w:val="17"/>
              </w:rPr>
              <w:t>백테스트</w:t>
            </w:r>
            <w:proofErr w:type="spellEnd"/>
            <w:r>
              <w:rPr>
                <w:sz w:val="17"/>
              </w:rPr>
              <w:t xml:space="preserve"> 및 </w:t>
            </w:r>
            <w:proofErr w:type="spellStart"/>
            <w:r>
              <w:rPr>
                <w:sz w:val="17"/>
              </w:rPr>
              <w:t>검증</w:t>
            </w:r>
            <w:proofErr w:type="spellEnd"/>
          </w:p>
        </w:tc>
        <w:tc>
          <w:tcPr>
            <w:tcW w:w="3360" w:type="dxa"/>
            <w:vAlign w:val="center"/>
          </w:tcPr>
          <w:p w14:paraId="5D64505B" w14:textId="77777777" w:rsidR="004369CA" w:rsidRDefault="00000000">
            <w:r>
              <w:rPr>
                <w:sz w:val="17"/>
              </w:rPr>
              <w:t>7/04~7/08</w:t>
            </w:r>
          </w:p>
        </w:tc>
        <w:tc>
          <w:tcPr>
            <w:tcW w:w="3360" w:type="dxa"/>
            <w:vAlign w:val="center"/>
          </w:tcPr>
          <w:p w14:paraId="6C6B8BFF" w14:textId="77777777" w:rsidR="004369CA" w:rsidRDefault="00000000">
            <w:pPr>
              <w:rPr>
                <w:lang w:eastAsia="ko-KR"/>
              </w:rPr>
            </w:pPr>
            <w:r>
              <w:rPr>
                <w:sz w:val="17"/>
                <w:lang w:eastAsia="ko-KR"/>
              </w:rPr>
              <w:t>성과지표 계산, 위기 구간 검증, 시각화</w:t>
            </w:r>
          </w:p>
        </w:tc>
      </w:tr>
      <w:tr w:rsidR="004369CA" w14:paraId="72CE355A" w14:textId="77777777">
        <w:trPr>
          <w:jc w:val="center"/>
        </w:trPr>
        <w:tc>
          <w:tcPr>
            <w:tcW w:w="3360" w:type="dxa"/>
            <w:vAlign w:val="center"/>
          </w:tcPr>
          <w:p w14:paraId="4F9904EC" w14:textId="77777777" w:rsidR="004369CA" w:rsidRDefault="00000000">
            <w:proofErr w:type="spellStart"/>
            <w:r>
              <w:rPr>
                <w:sz w:val="17"/>
              </w:rPr>
              <w:t>발표자료</w:t>
            </w:r>
            <w:proofErr w:type="spellEnd"/>
            <w:r>
              <w:rPr>
                <w:sz w:val="17"/>
              </w:rPr>
              <w:t xml:space="preserve"> </w:t>
            </w:r>
            <w:proofErr w:type="spellStart"/>
            <w:r>
              <w:rPr>
                <w:sz w:val="17"/>
              </w:rPr>
              <w:t>작성</w:t>
            </w:r>
            <w:proofErr w:type="spellEnd"/>
          </w:p>
        </w:tc>
        <w:tc>
          <w:tcPr>
            <w:tcW w:w="3360" w:type="dxa"/>
            <w:vAlign w:val="center"/>
          </w:tcPr>
          <w:p w14:paraId="3C5EA97A" w14:textId="156B25C0" w:rsidR="004369CA" w:rsidRDefault="00000000">
            <w:pPr>
              <w:rPr>
                <w:rFonts w:hint="eastAsia"/>
                <w:lang w:eastAsia="ko-KR"/>
              </w:rPr>
            </w:pPr>
            <w:r>
              <w:rPr>
                <w:sz w:val="17"/>
              </w:rPr>
              <w:t>7/0</w:t>
            </w:r>
            <w:r w:rsidR="002543B0">
              <w:rPr>
                <w:rFonts w:hint="eastAsia"/>
                <w:sz w:val="17"/>
                <w:lang w:eastAsia="ko-KR"/>
              </w:rPr>
              <w:t>8</w:t>
            </w:r>
            <w:r>
              <w:rPr>
                <w:sz w:val="17"/>
              </w:rPr>
              <w:t>~7/</w:t>
            </w:r>
            <w:r w:rsidR="002543B0">
              <w:rPr>
                <w:rFonts w:hint="eastAsia"/>
                <w:sz w:val="17"/>
                <w:lang w:eastAsia="ko-KR"/>
              </w:rPr>
              <w:t>09</w:t>
            </w:r>
          </w:p>
        </w:tc>
        <w:tc>
          <w:tcPr>
            <w:tcW w:w="3360" w:type="dxa"/>
            <w:vAlign w:val="center"/>
          </w:tcPr>
          <w:p w14:paraId="16987BB3" w14:textId="77777777" w:rsidR="004369CA" w:rsidRDefault="00000000">
            <w:pPr>
              <w:rPr>
                <w:lang w:eastAsia="ko-KR"/>
              </w:rPr>
            </w:pPr>
            <w:r>
              <w:rPr>
                <w:sz w:val="17"/>
                <w:lang w:eastAsia="ko-KR"/>
              </w:rPr>
              <w:t>PPT 작성, 결과 해석, 한계 및 개선점 정리</w:t>
            </w:r>
          </w:p>
        </w:tc>
      </w:tr>
      <w:tr w:rsidR="004369CA" w14:paraId="4D961525" w14:textId="77777777">
        <w:trPr>
          <w:jc w:val="center"/>
        </w:trPr>
        <w:tc>
          <w:tcPr>
            <w:tcW w:w="3360" w:type="dxa"/>
            <w:vAlign w:val="center"/>
          </w:tcPr>
          <w:p w14:paraId="6BE1A7CB" w14:textId="77777777" w:rsidR="004369CA" w:rsidRDefault="00000000">
            <w:proofErr w:type="spellStart"/>
            <w:r>
              <w:rPr>
                <w:sz w:val="17"/>
              </w:rPr>
              <w:t>발표</w:t>
            </w:r>
            <w:proofErr w:type="spellEnd"/>
            <w:r>
              <w:rPr>
                <w:sz w:val="17"/>
              </w:rPr>
              <w:t xml:space="preserve"> 및 </w:t>
            </w:r>
            <w:proofErr w:type="spellStart"/>
            <w:r>
              <w:rPr>
                <w:sz w:val="17"/>
              </w:rPr>
              <w:t>피드백</w:t>
            </w:r>
            <w:proofErr w:type="spellEnd"/>
          </w:p>
        </w:tc>
        <w:tc>
          <w:tcPr>
            <w:tcW w:w="3360" w:type="dxa"/>
            <w:vAlign w:val="center"/>
          </w:tcPr>
          <w:p w14:paraId="4AEEF861" w14:textId="77777777" w:rsidR="004369CA" w:rsidRDefault="00000000">
            <w:r>
              <w:rPr>
                <w:sz w:val="17"/>
              </w:rPr>
              <w:t>7/13</w:t>
            </w:r>
          </w:p>
        </w:tc>
        <w:tc>
          <w:tcPr>
            <w:tcW w:w="3360" w:type="dxa"/>
            <w:vAlign w:val="center"/>
          </w:tcPr>
          <w:p w14:paraId="4CBB6ECA" w14:textId="77777777" w:rsidR="004369CA" w:rsidRDefault="00000000">
            <w:pPr>
              <w:rPr>
                <w:lang w:eastAsia="ko-KR"/>
              </w:rPr>
            </w:pPr>
            <w:r>
              <w:rPr>
                <w:sz w:val="17"/>
                <w:lang w:eastAsia="ko-KR"/>
              </w:rPr>
              <w:t>최종 발표 및 피드백 반영</w:t>
            </w:r>
          </w:p>
        </w:tc>
      </w:tr>
    </w:tbl>
    <w:p w14:paraId="11B61D83" w14:textId="77777777" w:rsidR="004369CA" w:rsidRDefault="004369CA">
      <w:pPr>
        <w:rPr>
          <w:lang w:eastAsia="ko-KR"/>
        </w:rPr>
      </w:pPr>
    </w:p>
    <w:p w14:paraId="1296E1BD" w14:textId="77777777" w:rsidR="004369CA" w:rsidRDefault="00000000">
      <w:pPr>
        <w:spacing w:before="160" w:after="80" w:line="252" w:lineRule="auto"/>
      </w:pPr>
      <w:r>
        <w:rPr>
          <w:b/>
          <w:color w:val="1F4E79"/>
          <w:sz w:val="26"/>
        </w:rPr>
        <w:t xml:space="preserve">12. </w:t>
      </w:r>
      <w:proofErr w:type="spellStart"/>
      <w:r>
        <w:rPr>
          <w:b/>
          <w:color w:val="1F4E79"/>
          <w:sz w:val="26"/>
        </w:rPr>
        <w:t>기대</w:t>
      </w:r>
      <w:proofErr w:type="spellEnd"/>
      <w:r>
        <w:rPr>
          <w:b/>
          <w:color w:val="1F4E79"/>
          <w:sz w:val="26"/>
        </w:rPr>
        <w:t xml:space="preserve"> </w:t>
      </w:r>
      <w:proofErr w:type="spellStart"/>
      <w:r>
        <w:rPr>
          <w:b/>
          <w:color w:val="1F4E79"/>
          <w:sz w:val="26"/>
        </w:rPr>
        <w:t>결과물</w:t>
      </w:r>
      <w:proofErr w:type="spellEnd"/>
    </w:p>
    <w:p w14:paraId="415EDD83" w14:textId="77777777" w:rsidR="004369CA" w:rsidRDefault="00000000">
      <w:pPr>
        <w:pStyle w:val="a0"/>
        <w:spacing w:after="40" w:line="252" w:lineRule="auto"/>
      </w:pPr>
      <w:r>
        <w:rPr>
          <w:sz w:val="19"/>
        </w:rPr>
        <w:t>프로젝트 기획서</w:t>
      </w:r>
    </w:p>
    <w:p w14:paraId="6F64B9DD" w14:textId="77777777" w:rsidR="004369CA" w:rsidRDefault="00000000">
      <w:pPr>
        <w:pStyle w:val="a0"/>
        <w:spacing w:after="40" w:line="252" w:lineRule="auto"/>
      </w:pPr>
      <w:r>
        <w:rPr>
          <w:sz w:val="19"/>
        </w:rPr>
        <w:t>One Page Proposal</w:t>
      </w:r>
    </w:p>
    <w:p w14:paraId="063B33DF" w14:textId="77777777" w:rsidR="004369CA" w:rsidRDefault="00000000">
      <w:pPr>
        <w:pStyle w:val="a0"/>
        <w:spacing w:after="40" w:line="252" w:lineRule="auto"/>
      </w:pPr>
      <w:r>
        <w:rPr>
          <w:sz w:val="19"/>
        </w:rPr>
        <w:t>ETF 자산군 분류표</w:t>
      </w:r>
    </w:p>
    <w:p w14:paraId="2841AABC" w14:textId="77777777" w:rsidR="004369CA" w:rsidRDefault="00000000">
      <w:pPr>
        <w:pStyle w:val="a0"/>
        <w:spacing w:after="40" w:line="252" w:lineRule="auto"/>
        <w:rPr>
          <w:lang w:eastAsia="ko-KR"/>
        </w:rPr>
      </w:pPr>
      <w:r>
        <w:rPr>
          <w:sz w:val="19"/>
          <w:lang w:eastAsia="ko-KR"/>
        </w:rPr>
        <w:t>HSI 기준표 및 상태 분류 결과</w:t>
      </w:r>
    </w:p>
    <w:p w14:paraId="7A3FB507" w14:textId="77777777" w:rsidR="004369CA" w:rsidRDefault="00000000">
      <w:pPr>
        <w:pStyle w:val="a0"/>
        <w:spacing w:after="40" w:line="252" w:lineRule="auto"/>
        <w:rPr>
          <w:lang w:eastAsia="ko-KR"/>
        </w:rPr>
      </w:pPr>
      <w:r>
        <w:rPr>
          <w:sz w:val="19"/>
          <w:lang w:eastAsia="ko-KR"/>
        </w:rPr>
        <w:t>자산배분 전략별 백테스트 결과</w:t>
      </w:r>
    </w:p>
    <w:p w14:paraId="7910B95D" w14:textId="77777777" w:rsidR="004369CA" w:rsidRDefault="00000000">
      <w:pPr>
        <w:pStyle w:val="a0"/>
        <w:spacing w:after="40" w:line="252" w:lineRule="auto"/>
      </w:pPr>
      <w:proofErr w:type="spellStart"/>
      <w:r>
        <w:rPr>
          <w:sz w:val="19"/>
        </w:rPr>
        <w:t>성과지표</w:t>
      </w:r>
      <w:proofErr w:type="spellEnd"/>
      <w:r>
        <w:rPr>
          <w:sz w:val="19"/>
        </w:rPr>
        <w:t xml:space="preserve"> </w:t>
      </w:r>
      <w:proofErr w:type="spellStart"/>
      <w:r>
        <w:rPr>
          <w:sz w:val="19"/>
        </w:rPr>
        <w:t>요약표</w:t>
      </w:r>
      <w:proofErr w:type="spellEnd"/>
    </w:p>
    <w:p w14:paraId="11A40D50" w14:textId="77777777" w:rsidR="004369CA" w:rsidRDefault="00000000">
      <w:pPr>
        <w:pStyle w:val="a0"/>
        <w:spacing w:after="40" w:line="252" w:lineRule="auto"/>
      </w:pPr>
      <w:r>
        <w:rPr>
          <w:sz w:val="19"/>
        </w:rPr>
        <w:t>Equity Curve 및 주요 시각화 자료</w:t>
      </w:r>
    </w:p>
    <w:p w14:paraId="5D9F7886" w14:textId="77777777" w:rsidR="004369CA" w:rsidRDefault="00000000">
      <w:pPr>
        <w:pStyle w:val="a0"/>
        <w:spacing w:after="40" w:line="252" w:lineRule="auto"/>
      </w:pPr>
      <w:r>
        <w:rPr>
          <w:sz w:val="19"/>
        </w:rPr>
        <w:t>최종 발표 PPT</w:t>
      </w:r>
    </w:p>
    <w:p w14:paraId="49DF8AF0" w14:textId="77777777" w:rsidR="004369CA" w:rsidRDefault="00000000">
      <w:pPr>
        <w:pStyle w:val="a0"/>
        <w:spacing w:after="40" w:line="252" w:lineRule="auto"/>
        <w:rPr>
          <w:lang w:eastAsia="ko-KR"/>
        </w:rPr>
      </w:pPr>
      <w:r>
        <w:rPr>
          <w:sz w:val="19"/>
          <w:lang w:eastAsia="ko-KR"/>
        </w:rPr>
        <w:t>분석 코드 및 GitHub 저장소</w:t>
      </w:r>
    </w:p>
    <w:p w14:paraId="1FE2065C" w14:textId="77777777" w:rsidR="004369CA" w:rsidRDefault="00000000">
      <w:pPr>
        <w:spacing w:before="160" w:after="80" w:line="252" w:lineRule="auto"/>
        <w:rPr>
          <w:lang w:eastAsia="ko-KR"/>
        </w:rPr>
      </w:pPr>
      <w:r>
        <w:rPr>
          <w:b/>
          <w:color w:val="1F4E79"/>
          <w:sz w:val="26"/>
          <w:lang w:eastAsia="ko-KR"/>
        </w:rPr>
        <w:t>13. 기대 효과</w:t>
      </w:r>
    </w:p>
    <w:p w14:paraId="3D1AC3D9" w14:textId="77777777" w:rsidR="004369CA" w:rsidRDefault="00000000">
      <w:pPr>
        <w:spacing w:after="80" w:line="259" w:lineRule="auto"/>
        <w:rPr>
          <w:lang w:eastAsia="ko-KR"/>
        </w:rPr>
      </w:pPr>
      <w:r>
        <w:rPr>
          <w:lang w:eastAsia="ko-KR"/>
        </w:rPr>
        <w:t>본 프로젝트는 기존 자산배분 전략의 단순 비교에 그치지 않고, HSI라는 시각적이고 해석 가능한 market timing 보조지표를 활용한다. 이를 통해 시장 위험 신호가 강화되는 구간에서 위험자산 비중을 줄이는 전략이 실제로 MDD나 변동성 개선에 도움이 되는지 검증할 수 있다.</w:t>
      </w:r>
    </w:p>
    <w:p w14:paraId="46D84029" w14:textId="77777777" w:rsidR="004369CA" w:rsidRDefault="00000000">
      <w:pPr>
        <w:spacing w:after="80" w:line="259" w:lineRule="auto"/>
        <w:rPr>
          <w:lang w:eastAsia="ko-KR"/>
        </w:rPr>
      </w:pPr>
      <w:r>
        <w:rPr>
          <w:lang w:eastAsia="ko-KR"/>
        </w:rPr>
        <w:t>또한 HSI 모래시계 모형은 발표에서 직관적으로 설명하기 쉬워, 전략의 해석 가능성과 차별성을 높일 수 있다.</w:t>
      </w:r>
    </w:p>
    <w:p w14:paraId="7122470C" w14:textId="77777777" w:rsidR="004369CA" w:rsidRDefault="00000000">
      <w:pPr>
        <w:spacing w:before="160" w:after="80" w:line="252" w:lineRule="auto"/>
      </w:pPr>
      <w:r>
        <w:rPr>
          <w:b/>
          <w:color w:val="1F4E79"/>
          <w:sz w:val="26"/>
        </w:rPr>
        <w:t xml:space="preserve">14. </w:t>
      </w:r>
      <w:proofErr w:type="spellStart"/>
      <w:r>
        <w:rPr>
          <w:b/>
          <w:color w:val="1F4E79"/>
          <w:sz w:val="26"/>
        </w:rPr>
        <w:t>한계</w:t>
      </w:r>
      <w:proofErr w:type="spellEnd"/>
      <w:r>
        <w:rPr>
          <w:b/>
          <w:color w:val="1F4E79"/>
          <w:sz w:val="26"/>
        </w:rPr>
        <w:t xml:space="preserve"> 및 </w:t>
      </w:r>
      <w:proofErr w:type="spellStart"/>
      <w:r>
        <w:rPr>
          <w:b/>
          <w:color w:val="1F4E79"/>
          <w:sz w:val="26"/>
        </w:rPr>
        <w:t>유의사항</w:t>
      </w:r>
      <w:proofErr w:type="spellEnd"/>
    </w:p>
    <w:p w14:paraId="4B0C959D" w14:textId="77777777" w:rsidR="004369CA" w:rsidRDefault="00000000">
      <w:pPr>
        <w:pStyle w:val="a0"/>
        <w:spacing w:after="40" w:line="252" w:lineRule="auto"/>
        <w:rPr>
          <w:lang w:eastAsia="ko-KR"/>
        </w:rPr>
      </w:pPr>
      <w:r>
        <w:rPr>
          <w:sz w:val="19"/>
          <w:lang w:eastAsia="ko-KR"/>
        </w:rPr>
        <w:t>HSI는 아직 검증된 금융 이론 기반 지표가 아니라 프로젝트 내에서 정의한 실험적 보조지표이다.</w:t>
      </w:r>
    </w:p>
    <w:p w14:paraId="3CD4846C" w14:textId="77777777" w:rsidR="004369CA" w:rsidRDefault="00000000">
      <w:pPr>
        <w:pStyle w:val="a0"/>
        <w:spacing w:after="40" w:line="252" w:lineRule="auto"/>
        <w:rPr>
          <w:lang w:eastAsia="ko-KR"/>
        </w:rPr>
      </w:pPr>
      <w:r>
        <w:rPr>
          <w:sz w:val="19"/>
          <w:lang w:eastAsia="ko-KR"/>
        </w:rPr>
        <w:t>HSI가 미래 위험을 예측한다고 주장하지 않는다.</w:t>
      </w:r>
    </w:p>
    <w:p w14:paraId="3FE8FBA6" w14:textId="77777777" w:rsidR="004369CA" w:rsidRDefault="00000000">
      <w:pPr>
        <w:pStyle w:val="a0"/>
        <w:spacing w:after="40" w:line="252" w:lineRule="auto"/>
        <w:rPr>
          <w:lang w:eastAsia="ko-KR"/>
        </w:rPr>
      </w:pPr>
      <w:r>
        <w:rPr>
          <w:sz w:val="19"/>
          <w:lang w:eastAsia="ko-KR"/>
        </w:rPr>
        <w:t xml:space="preserve">ETF </w:t>
      </w:r>
      <w:proofErr w:type="spellStart"/>
      <w:r>
        <w:rPr>
          <w:sz w:val="19"/>
          <w:lang w:eastAsia="ko-KR"/>
        </w:rPr>
        <w:t>자산군</w:t>
      </w:r>
      <w:proofErr w:type="spellEnd"/>
      <w:r>
        <w:rPr>
          <w:sz w:val="19"/>
          <w:lang w:eastAsia="ko-KR"/>
        </w:rPr>
        <w:t xml:space="preserve"> 분류가 부정확하면 </w:t>
      </w:r>
      <w:proofErr w:type="spellStart"/>
      <w:r>
        <w:rPr>
          <w:sz w:val="19"/>
          <w:lang w:eastAsia="ko-KR"/>
        </w:rPr>
        <w:t>리밸런싱</w:t>
      </w:r>
      <w:proofErr w:type="spellEnd"/>
      <w:r>
        <w:rPr>
          <w:sz w:val="19"/>
          <w:lang w:eastAsia="ko-KR"/>
        </w:rPr>
        <w:t xml:space="preserve"> 전략의 해석도 흔들릴 수 있다.</w:t>
      </w:r>
    </w:p>
    <w:p w14:paraId="680AF607" w14:textId="77777777" w:rsidR="004369CA" w:rsidRDefault="00000000">
      <w:pPr>
        <w:pStyle w:val="a0"/>
        <w:spacing w:after="40" w:line="252" w:lineRule="auto"/>
        <w:rPr>
          <w:lang w:eastAsia="ko-KR"/>
        </w:rPr>
      </w:pPr>
      <w:r>
        <w:rPr>
          <w:sz w:val="19"/>
          <w:lang w:eastAsia="ko-KR"/>
        </w:rPr>
        <w:t>백테스트 결과는 과거 데이터 기반 검증이며, 실제 투자 성과를 보장하지 않는다.</w:t>
      </w:r>
    </w:p>
    <w:p w14:paraId="078D6BDF" w14:textId="77777777" w:rsidR="004369CA" w:rsidRPr="00DB300D" w:rsidRDefault="00000000">
      <w:pPr>
        <w:pStyle w:val="a0"/>
        <w:spacing w:after="40" w:line="252" w:lineRule="auto"/>
        <w:rPr>
          <w:lang w:eastAsia="ko-KR"/>
        </w:rPr>
      </w:pPr>
      <w:r>
        <w:rPr>
          <w:sz w:val="19"/>
          <w:lang w:eastAsia="ko-KR"/>
        </w:rPr>
        <w:t>HSI는 종목 selection 모델보다는 market timing 및 위험자산 비중 조절 보조지표로 제한해 사용하는 것이 적절하다.</w:t>
      </w:r>
    </w:p>
    <w:p w14:paraId="4026AD72" w14:textId="77777777" w:rsidR="00DB300D" w:rsidRDefault="00DB300D" w:rsidP="00DB300D">
      <w:pPr>
        <w:pStyle w:val="a0"/>
        <w:numPr>
          <w:ilvl w:val="0"/>
          <w:numId w:val="0"/>
        </w:numPr>
        <w:spacing w:after="40" w:line="252" w:lineRule="auto"/>
        <w:rPr>
          <w:rFonts w:hint="eastAsia"/>
          <w:lang w:eastAsia="ko-KR"/>
        </w:rPr>
      </w:pPr>
    </w:p>
    <w:p w14:paraId="5770111E" w14:textId="77777777" w:rsidR="004369CA" w:rsidRDefault="00000000">
      <w:pPr>
        <w:spacing w:before="160" w:after="80" w:line="252" w:lineRule="auto"/>
        <w:rPr>
          <w:lang w:eastAsia="ko-KR"/>
        </w:rPr>
      </w:pPr>
      <w:r>
        <w:rPr>
          <w:b/>
          <w:color w:val="1F4E79"/>
          <w:sz w:val="26"/>
          <w:lang w:eastAsia="ko-KR"/>
        </w:rPr>
        <w:lastRenderedPageBreak/>
        <w:t>15. 최종 결론</w:t>
      </w:r>
    </w:p>
    <w:p w14:paraId="014D9434" w14:textId="77777777" w:rsidR="004369CA" w:rsidRDefault="00000000">
      <w:pPr>
        <w:spacing w:after="80" w:line="259" w:lineRule="auto"/>
        <w:rPr>
          <w:lang w:eastAsia="ko-KR"/>
        </w:rPr>
      </w:pPr>
      <w:r>
        <w:rPr>
          <w:lang w:eastAsia="ko-KR"/>
        </w:rPr>
        <w:t>본 프로젝트는 한국 ETF 가격 데이터를 활용하여 HSI 기반 시장위험 신호를 만들고, 이를 자산배분 전략의 market timing 보조지표로 활용할 수 있는지 검증하는 것을 목표로 한다.</w:t>
      </w:r>
    </w:p>
    <w:p w14:paraId="183B3C60" w14:textId="77777777" w:rsidR="004369CA" w:rsidRDefault="00000000">
      <w:pPr>
        <w:spacing w:after="80" w:line="259" w:lineRule="auto"/>
        <w:rPr>
          <w:lang w:eastAsia="ko-KR"/>
        </w:rPr>
      </w:pPr>
      <w:proofErr w:type="spellStart"/>
      <w:r>
        <w:rPr>
          <w:lang w:eastAsia="ko-KR"/>
        </w:rPr>
        <w:t>노션</w:t>
      </w:r>
      <w:proofErr w:type="spellEnd"/>
      <w:r>
        <w:rPr>
          <w:lang w:eastAsia="ko-KR"/>
        </w:rPr>
        <w:t xml:space="preserve"> 프로젝트 요구사항인 투자전략 구상, 유니버스 선정, 비중 결정, </w:t>
      </w:r>
      <w:proofErr w:type="spellStart"/>
      <w:r>
        <w:rPr>
          <w:lang w:eastAsia="ko-KR"/>
        </w:rPr>
        <w:t>리밸런싱</w:t>
      </w:r>
      <w:proofErr w:type="spellEnd"/>
      <w:r>
        <w:rPr>
          <w:lang w:eastAsia="ko-KR"/>
        </w:rPr>
        <w:t xml:space="preserve">, 백테스트 검증을 모두 포함하며, 기존 전략과 비교 가능한 구조를 갖춘다. 따라서 현재 주어진 자료와 팀 회의 내용, 조원이 제시한 모래시계 모형을 모두 반영할 수 있는 가장 현실적인 기획안은 </w:t>
      </w:r>
      <w:r>
        <w:rPr>
          <w:b/>
          <w:lang w:eastAsia="ko-KR"/>
        </w:rPr>
        <w:t>HSI 기반 ETF 자산배분 전략 성과 비교 및 검증</w:t>
      </w:r>
      <w:r>
        <w:rPr>
          <w:lang w:eastAsia="ko-KR"/>
        </w:rPr>
        <w:t>이다.</w:t>
      </w:r>
    </w:p>
    <w:sectPr w:rsidR="004369CA"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F0254" w14:textId="77777777" w:rsidR="002946C0" w:rsidRDefault="002946C0" w:rsidP="00DB300D">
      <w:pPr>
        <w:spacing w:after="0" w:line="240" w:lineRule="auto"/>
      </w:pPr>
      <w:r>
        <w:separator/>
      </w:r>
    </w:p>
  </w:endnote>
  <w:endnote w:type="continuationSeparator" w:id="0">
    <w:p w14:paraId="68AF7976" w14:textId="77777777" w:rsidR="002946C0" w:rsidRDefault="002946C0" w:rsidP="00DB3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DADD3" w14:textId="77777777" w:rsidR="002946C0" w:rsidRDefault="002946C0" w:rsidP="00DB300D">
      <w:pPr>
        <w:spacing w:after="0" w:line="240" w:lineRule="auto"/>
      </w:pPr>
      <w:r>
        <w:separator/>
      </w:r>
    </w:p>
  </w:footnote>
  <w:footnote w:type="continuationSeparator" w:id="0">
    <w:p w14:paraId="118DF819" w14:textId="77777777" w:rsidR="002946C0" w:rsidRDefault="002946C0" w:rsidP="00DB30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1972278">
    <w:abstractNumId w:val="8"/>
  </w:num>
  <w:num w:numId="2" w16cid:durableId="1900020466">
    <w:abstractNumId w:val="6"/>
  </w:num>
  <w:num w:numId="3" w16cid:durableId="311102026">
    <w:abstractNumId w:val="5"/>
  </w:num>
  <w:num w:numId="4" w16cid:durableId="1214199682">
    <w:abstractNumId w:val="4"/>
  </w:num>
  <w:num w:numId="5" w16cid:durableId="249048863">
    <w:abstractNumId w:val="7"/>
  </w:num>
  <w:num w:numId="6" w16cid:durableId="1044914666">
    <w:abstractNumId w:val="3"/>
  </w:num>
  <w:num w:numId="7" w16cid:durableId="907767309">
    <w:abstractNumId w:val="2"/>
  </w:num>
  <w:num w:numId="8" w16cid:durableId="1040520636">
    <w:abstractNumId w:val="1"/>
  </w:num>
  <w:num w:numId="9" w16cid:durableId="165329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D6"/>
    <w:rsid w:val="00034616"/>
    <w:rsid w:val="0006063C"/>
    <w:rsid w:val="0015074B"/>
    <w:rsid w:val="002543B0"/>
    <w:rsid w:val="002946C0"/>
    <w:rsid w:val="0029639D"/>
    <w:rsid w:val="00326F90"/>
    <w:rsid w:val="004369CA"/>
    <w:rsid w:val="00AA1D8D"/>
    <w:rsid w:val="00B47730"/>
    <w:rsid w:val="00CB0664"/>
    <w:rsid w:val="00DB3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EB0323"/>
  <w14:defaultImageDpi w14:val="300"/>
  <w15:docId w15:val="{42BBB536-27C2-4798-9C18-A49303718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826</Words>
  <Characters>4714</Characters>
  <Application>Microsoft Office Word</Application>
  <DocSecurity>0</DocSecurity>
  <Lines>39</Lines>
  <Paragraphs>11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권보성</cp:lastModifiedBy>
  <cp:revision>2</cp:revision>
  <dcterms:created xsi:type="dcterms:W3CDTF">2013-12-23T23:15:00Z</dcterms:created>
  <dcterms:modified xsi:type="dcterms:W3CDTF">2026-06-25T06:02:00Z</dcterms:modified>
  <cp:category/>
</cp:coreProperties>
</file>